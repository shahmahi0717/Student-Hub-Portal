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3652C1AD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6111FB">
        <w:rPr>
          <w:rFonts w:cs="Times New Roman"/>
          <w:b/>
          <w:sz w:val="32"/>
        </w:rPr>
        <w:t>7</w:t>
      </w:r>
      <w:r w:rsidRPr="00D4458D">
        <w:rPr>
          <w:rFonts w:cs="Times New Roman"/>
          <w:b/>
          <w:sz w:val="32"/>
        </w:rPr>
        <w:t xml:space="preserve"> </w:t>
      </w:r>
    </w:p>
    <w:p w14:paraId="2E1D2DB2" w14:textId="77777777" w:rsidR="0065085E" w:rsidRDefault="00FB4AA3" w:rsidP="0065085E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65085E" w:rsidRPr="0065085E">
        <w:rPr>
          <w:rFonts w:cs="Times New Roman"/>
          <w:b/>
          <w:sz w:val="28"/>
          <w:szCs w:val="28"/>
        </w:rPr>
        <w:t>PHP Form Processing with Server-Side Validation and CSV/JSON File Storage</w:t>
      </w:r>
    </w:p>
    <w:p w14:paraId="66D7F12E" w14:textId="77777777" w:rsidR="00DC1FF9" w:rsidRDefault="000C6989" w:rsidP="00DC1FF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 submitted registration/contact form data using PHP. Validate and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sanitize inputs on the server side and store records in CSV or JSON file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0C698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format. Display success/error messages.</w:t>
      </w:r>
    </w:p>
    <w:p w14:paraId="2E0B8F98" w14:textId="02147BA4" w:rsidR="005D70F0" w:rsidRPr="00DC1FF9" w:rsidRDefault="005D70F0" w:rsidP="00DC1FF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C1F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1. Is the form submitted using POST?</w:t>
      </w:r>
    </w:p>
    <w:p w14:paraId="3613878A" w14:textId="77777777" w:rsidR="00797CBD" w:rsidRPr="00797CBD" w:rsidRDefault="00797CBD" w:rsidP="00797CBD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Yes, the form is submitted using the POST method.</w:t>
      </w:r>
    </w:p>
    <w:p w14:paraId="26437D65" w14:textId="77777777" w:rsidR="00797CBD" w:rsidRPr="00797CBD" w:rsidRDefault="00797CBD" w:rsidP="00797CBD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POST is used to send form data securely to the PHP backend.</w:t>
      </w:r>
    </w:p>
    <w:p w14:paraId="6690F425" w14:textId="41DC3C66" w:rsidR="005D70F0" w:rsidRPr="00797CBD" w:rsidRDefault="00797CBD" w:rsidP="005D70F0">
      <w:pPr>
        <w:pStyle w:val="ListParagraph"/>
        <w:numPr>
          <w:ilvl w:val="0"/>
          <w:numId w:val="32"/>
        </w:numPr>
        <w:rPr>
          <w:lang w:val="en-IN"/>
        </w:rPr>
      </w:pPr>
      <w:r w:rsidRPr="00797CBD">
        <w:rPr>
          <w:lang w:val="en-IN"/>
        </w:rPr>
        <w:t>The submitted data is not displayed in the URL.</w:t>
      </w:r>
    </w:p>
    <w:p w14:paraId="0C9090B1" w14:textId="77777777" w:rsidR="005D70F0" w:rsidRPr="00DC1FF9" w:rsidRDefault="005D70F0" w:rsidP="00DC1FF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DC1F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2. Are inputs validated and sanitized server side?</w:t>
      </w:r>
    </w:p>
    <w:p w14:paraId="41F9865A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 xml:space="preserve">Yes, inputs are validated on the </w:t>
      </w:r>
      <w:proofErr w:type="gramStart"/>
      <w:r w:rsidRPr="00300046">
        <w:rPr>
          <w:lang w:val="en-IN"/>
        </w:rPr>
        <w:t>server side</w:t>
      </w:r>
      <w:proofErr w:type="gramEnd"/>
      <w:r w:rsidRPr="00300046">
        <w:rPr>
          <w:lang w:val="en-IN"/>
        </w:rPr>
        <w:t xml:space="preserve"> using PHP.</w:t>
      </w:r>
    </w:p>
    <w:p w14:paraId="1CA3FF71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Required fields are checked before processing.</w:t>
      </w:r>
    </w:p>
    <w:p w14:paraId="5A8B563C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Email format and other input formats are validated.</w:t>
      </w:r>
    </w:p>
    <w:p w14:paraId="2E7820E0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Input data is sanitized to remove unwanted or harmful characters.</w:t>
      </w:r>
    </w:p>
    <w:p w14:paraId="51920C7D" w14:textId="77777777" w:rsidR="00797CBD" w:rsidRPr="00300046" w:rsidRDefault="00797CBD" w:rsidP="00300046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Prepared statements are used when inserting data into MySQL to prevent SQL injection.</w:t>
      </w:r>
    </w:p>
    <w:p w14:paraId="4EA6485D" w14:textId="1AA35E6C" w:rsidR="00797CBD" w:rsidRPr="00300046" w:rsidRDefault="00797CBD" w:rsidP="00797CBD">
      <w:pPr>
        <w:pStyle w:val="ListParagraph"/>
        <w:numPr>
          <w:ilvl w:val="0"/>
          <w:numId w:val="37"/>
        </w:numPr>
        <w:rPr>
          <w:lang w:val="en-IN"/>
        </w:rPr>
      </w:pPr>
      <w:r w:rsidRPr="00300046">
        <w:rPr>
          <w:lang w:val="en-IN"/>
        </w:rPr>
        <w:t>Invalid or duplicate inputs are rejected with an appropriate error message.</w:t>
      </w:r>
    </w:p>
    <w:p w14:paraId="4ED73B64" w14:textId="5C7C7E38" w:rsidR="00797CBD" w:rsidRPr="00DC1FF9" w:rsidRDefault="005D70F0" w:rsidP="00DC1FF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DC1F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3. Is file writing handled safely?</w:t>
      </w:r>
    </w:p>
    <w:p w14:paraId="320E54FA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Yes, file writing is handled safely.</w:t>
      </w:r>
    </w:p>
    <w:p w14:paraId="6ADED901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Data is read from external JSON files using the Fetch API.</w:t>
      </w:r>
    </w:p>
    <w:p w14:paraId="0237E192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The application does not directly overwrite or modify the original JSON files.</w:t>
      </w:r>
    </w:p>
    <w:p w14:paraId="34D5483A" w14:textId="77777777" w:rsidR="00797CBD" w:rsidRPr="00300046" w:rsidRDefault="00797CBD" w:rsidP="00300046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User input is only used for search, filtering, sorting, and pagination.</w:t>
      </w:r>
    </w:p>
    <w:p w14:paraId="50340385" w14:textId="7B1526DA" w:rsidR="00797CBD" w:rsidRPr="00300046" w:rsidRDefault="00797CBD" w:rsidP="00797CBD">
      <w:pPr>
        <w:pStyle w:val="ListParagraph"/>
        <w:numPr>
          <w:ilvl w:val="0"/>
          <w:numId w:val="38"/>
        </w:numPr>
        <w:rPr>
          <w:lang w:val="en-IN"/>
        </w:rPr>
      </w:pPr>
      <w:r w:rsidRPr="00300046">
        <w:rPr>
          <w:lang w:val="en-IN"/>
        </w:rPr>
        <w:t>Proper error handling is used if the JSON file cannot be loaded.</w:t>
      </w:r>
    </w:p>
    <w:p w14:paraId="2816F5EE" w14:textId="77777777" w:rsidR="005D70F0" w:rsidRPr="00DC1FF9" w:rsidRDefault="005D70F0" w:rsidP="00DC1FF9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</w:pPr>
      <w:r w:rsidRPr="00DC1FF9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2"/>
        </w:rPr>
        <w:t>4. Are success and error responses displayed clearly?</w:t>
      </w:r>
    </w:p>
    <w:p w14:paraId="13A2EF78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Yes, success and error responses are displayed clearly.</w:t>
      </w:r>
    </w:p>
    <w:p w14:paraId="6CC9800B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Success messages confirm that the operation was completed successfully.</w:t>
      </w:r>
    </w:p>
    <w:p w14:paraId="094221B5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Error messages clearly indicate what went wrong.</w:t>
      </w:r>
    </w:p>
    <w:p w14:paraId="4913CC09" w14:textId="77777777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Messages are displayed directly on the webpage for easy understanding.</w:t>
      </w:r>
    </w:p>
    <w:p w14:paraId="5FC82464" w14:textId="305755C4" w:rsidR="00300046" w:rsidRPr="00300046" w:rsidRDefault="00300046" w:rsidP="00300046">
      <w:pPr>
        <w:pStyle w:val="ListParagraph"/>
        <w:numPr>
          <w:ilvl w:val="0"/>
          <w:numId w:val="39"/>
        </w:numPr>
        <w:rPr>
          <w:lang w:val="en-IN"/>
        </w:rPr>
      </w:pPr>
      <w:r w:rsidRPr="00300046">
        <w:rPr>
          <w:lang w:val="en-IN"/>
        </w:rPr>
        <w:t>The responses help users identify whether their action was successful or needs correction.</w:t>
      </w:r>
    </w:p>
    <w:p w14:paraId="7744AAB7" w14:textId="5B7EBC9F" w:rsidR="003500B4" w:rsidRDefault="0015463B" w:rsidP="005D70F0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/</w:t>
      </w:r>
      <w:r w:rsidR="00663804" w:rsidRPr="00D4458D">
        <w:rPr>
          <w:rFonts w:ascii="Times New Roman" w:hAnsi="Times New Roman" w:cs="Times New Roman"/>
        </w:rPr>
        <w:t xml:space="preserve"> 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Output/Result</w:t>
      </w:r>
      <w:r w:rsidR="007D65AC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</w:p>
    <w:p w14:paraId="22FE1F94" w14:textId="1AAB17E7" w:rsidR="00DC1FF9" w:rsidRPr="00DC1FF9" w:rsidRDefault="0016340B" w:rsidP="00DC1FF9">
      <w:r w:rsidRPr="0016340B">
        <w:t xml:space="preserve">Implemented a PHP form processing system to handle registration/contact form submissions. Added server-side validation and input sanitization to ensure valid and </w:t>
      </w:r>
      <w:r w:rsidRPr="0016340B">
        <w:lastRenderedPageBreak/>
        <w:t>secure data. Stored submitted records in CSV or JSON files and displayed appropriate success or error messages.</w:t>
      </w:r>
    </w:p>
    <w:p w14:paraId="29109D3A" w14:textId="34037F4A" w:rsidR="00EB0723" w:rsidRDefault="00FB4AA3" w:rsidP="00216D38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82AC7C9" w14:textId="34FB09CC" w:rsidR="005249B8" w:rsidRPr="005249B8" w:rsidRDefault="005249B8" w:rsidP="005249B8">
      <w:r w:rsidRPr="005249B8">
        <w:rPr>
          <w:noProof/>
        </w:rPr>
        <w:drawing>
          <wp:inline distT="0" distB="0" distL="0" distR="0" wp14:anchorId="1DB3B512" wp14:editId="58CB99D3">
            <wp:extent cx="5486400" cy="2907030"/>
            <wp:effectExtent l="0" t="0" r="0" b="7620"/>
            <wp:docPr id="8676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86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F5E8" w14:textId="222DCD1B" w:rsidR="000E4DFD" w:rsidRPr="00EB0723" w:rsidRDefault="004C3DBA" w:rsidP="00216D38">
      <w:pPr>
        <w:rPr>
          <w:rFonts w:cs="Times New Roman"/>
        </w:rPr>
      </w:pPr>
      <w:r w:rsidRPr="004C3DBA">
        <w:rPr>
          <w:rFonts w:cs="Times New Roman"/>
          <w:noProof/>
        </w:rPr>
        <w:drawing>
          <wp:inline distT="0" distB="0" distL="0" distR="0" wp14:anchorId="52225BBA" wp14:editId="17EF4B56">
            <wp:extent cx="5486400" cy="2905125"/>
            <wp:effectExtent l="0" t="0" r="0" b="9525"/>
            <wp:docPr id="21693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13EEF3F4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  <w:r w:rsidR="00FE66BB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  <w:hyperlink r:id="rId10" w:history="1">
        <w:r w:rsidR="00FE66BB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69A06AEA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1CE9C82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Validating</w:t>
      </w:r>
      <w:proofErr w:type="gramEnd"/>
      <w:r>
        <w:t xml:space="preserve"> and sanitizing user inputs using PHP.</w:t>
      </w:r>
    </w:p>
    <w:p w14:paraId="1E571AD8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lastRenderedPageBreak/>
        <w:t></w:t>
      </w:r>
      <w:r>
        <w:t xml:space="preserve">  Storing</w:t>
      </w:r>
      <w:proofErr w:type="gramEnd"/>
      <w:r>
        <w:t xml:space="preserve"> form data correctly in CSV or JSON format.</w:t>
      </w:r>
    </w:p>
    <w:p w14:paraId="09B6941A" w14:textId="35D46F2D" w:rsidR="00416415" w:rsidRPr="00D4458D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Displaying</w:t>
      </w:r>
      <w:proofErr w:type="gramEnd"/>
      <w:r>
        <w:t xml:space="preserve"> appropriate messages for successful and unsuccessful submissions.</w:t>
      </w:r>
    </w:p>
    <w:p w14:paraId="55EC59EF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49EC99DE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Learned</w:t>
      </w:r>
      <w:proofErr w:type="gramEnd"/>
      <w:r>
        <w:t xml:space="preserve"> to process HTML form data using PHP.</w:t>
      </w:r>
    </w:p>
    <w:p w14:paraId="14D7BE81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Understood</w:t>
      </w:r>
      <w:proofErr w:type="gramEnd"/>
      <w:r>
        <w:t xml:space="preserve"> server-side validation and input sanitization.</w:t>
      </w:r>
    </w:p>
    <w:p w14:paraId="33B42112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Gained</w:t>
      </w:r>
      <w:proofErr w:type="gramEnd"/>
      <w:r>
        <w:t xml:space="preserve"> practical knowledge of CSV and JSON file handling.</w:t>
      </w:r>
    </w:p>
    <w:p w14:paraId="206590F3" w14:textId="77777777" w:rsidR="00293385" w:rsidRDefault="00293385" w:rsidP="00293385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Learned</w:t>
      </w:r>
      <w:proofErr w:type="gramEnd"/>
      <w:r>
        <w:t xml:space="preserve"> to display success and error messages based on form submission results.</w:t>
      </w:r>
    </w:p>
    <w:p w14:paraId="2ED44834" w14:textId="77777777" w:rsidR="00293385" w:rsidRPr="00293385" w:rsidRDefault="00293385" w:rsidP="00293385"/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1E06054B" w14:textId="31EA592E" w:rsidR="003500B4" w:rsidRPr="00D4458D" w:rsidRDefault="003500B4">
      <w:pPr>
        <w:rPr>
          <w:rFonts w:cs="Times New Roman"/>
          <w:b/>
          <w:sz w:val="28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03BF" w14:textId="77777777" w:rsidR="001C6591" w:rsidRDefault="001C6591">
      <w:pPr>
        <w:spacing w:after="0" w:line="240" w:lineRule="auto"/>
      </w:pPr>
      <w:r>
        <w:separator/>
      </w:r>
    </w:p>
  </w:endnote>
  <w:endnote w:type="continuationSeparator" w:id="0">
    <w:p w14:paraId="53D23D6C" w14:textId="77777777" w:rsidR="001C6591" w:rsidRDefault="001C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6F1B" w14:textId="77777777" w:rsidR="00AE3A31" w:rsidRDefault="00AE3A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04B2446F" w:rsidR="001040C6" w:rsidRDefault="001040C6" w:rsidP="00BA2159">
    <w:pPr>
      <w:pStyle w:val="Footer"/>
      <w:jc w:val="center"/>
    </w:pPr>
    <w:r w:rsidRPr="00AE3A31">
      <w:rPr>
        <w:color w:val="000000" w:themeColor="text1"/>
      </w:rPr>
      <w:t>25DCE</w:t>
    </w:r>
    <w:r w:rsidR="00AE3A31">
      <w:rPr>
        <w:color w:val="000000" w:themeColor="text1"/>
      </w:rPr>
      <w:t>109</w:t>
    </w:r>
    <w:r w:rsidR="00646A74">
      <w:rPr>
        <w:color w:val="FF0000"/>
      </w:rPr>
      <w:t xml:space="preserve">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E2C90" w14:textId="77777777" w:rsidR="00AE3A31" w:rsidRDefault="00AE3A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8934D" w14:textId="77777777" w:rsidR="001C6591" w:rsidRDefault="001C6591">
      <w:pPr>
        <w:spacing w:after="0" w:line="240" w:lineRule="auto"/>
      </w:pPr>
      <w:r>
        <w:separator/>
      </w:r>
    </w:p>
  </w:footnote>
  <w:footnote w:type="continuationSeparator" w:id="0">
    <w:p w14:paraId="65CE20FD" w14:textId="77777777" w:rsidR="001C6591" w:rsidRDefault="001C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1DE8D" w14:textId="77777777" w:rsidR="00AE3A31" w:rsidRDefault="00AE3A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AE3A31">
      <w:rPr>
        <w:color w:val="000000" w:themeColor="text1"/>
        <w:sz w:val="20"/>
      </w:rPr>
      <w:t>Computer Enginee</w:t>
    </w:r>
    <w:r w:rsidR="001040C6" w:rsidRPr="00AE3A31">
      <w:rPr>
        <w:color w:val="000000" w:themeColor="text1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6BA9" w14:textId="77777777" w:rsidR="00AE3A31" w:rsidRDefault="00AE3A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B59"/>
    <w:multiLevelType w:val="multilevel"/>
    <w:tmpl w:val="8E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554FA"/>
    <w:multiLevelType w:val="multilevel"/>
    <w:tmpl w:val="819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6117C"/>
    <w:multiLevelType w:val="multilevel"/>
    <w:tmpl w:val="E8A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B629F"/>
    <w:multiLevelType w:val="multilevel"/>
    <w:tmpl w:val="817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0789E"/>
    <w:multiLevelType w:val="hybridMultilevel"/>
    <w:tmpl w:val="DAF21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41728"/>
    <w:multiLevelType w:val="hybridMultilevel"/>
    <w:tmpl w:val="E41EE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9A16F2"/>
    <w:multiLevelType w:val="multilevel"/>
    <w:tmpl w:val="C7E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025ED2"/>
    <w:multiLevelType w:val="hybridMultilevel"/>
    <w:tmpl w:val="4F9A5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4127"/>
    <w:multiLevelType w:val="multilevel"/>
    <w:tmpl w:val="6EDE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314C2"/>
    <w:multiLevelType w:val="multilevel"/>
    <w:tmpl w:val="02F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F533F"/>
    <w:multiLevelType w:val="multilevel"/>
    <w:tmpl w:val="BC7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B62F6"/>
    <w:multiLevelType w:val="hybridMultilevel"/>
    <w:tmpl w:val="D1C8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075B78"/>
    <w:multiLevelType w:val="multilevel"/>
    <w:tmpl w:val="BF3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5E5E49"/>
    <w:multiLevelType w:val="hybridMultilevel"/>
    <w:tmpl w:val="0A247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F3A12"/>
    <w:multiLevelType w:val="hybridMultilevel"/>
    <w:tmpl w:val="CDCCBB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705338"/>
    <w:multiLevelType w:val="hybridMultilevel"/>
    <w:tmpl w:val="C44AC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4184678"/>
    <w:multiLevelType w:val="hybridMultilevel"/>
    <w:tmpl w:val="7FBAAB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4277345"/>
    <w:multiLevelType w:val="hybridMultilevel"/>
    <w:tmpl w:val="EC38E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7C25A7"/>
    <w:multiLevelType w:val="multilevel"/>
    <w:tmpl w:val="46C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77914"/>
    <w:multiLevelType w:val="hybridMultilevel"/>
    <w:tmpl w:val="980A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D53413"/>
    <w:multiLevelType w:val="hybridMultilevel"/>
    <w:tmpl w:val="ECB4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06113"/>
    <w:multiLevelType w:val="hybridMultilevel"/>
    <w:tmpl w:val="C508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35"/>
  </w:num>
  <w:num w:numId="11" w16cid:durableId="1197741108">
    <w:abstractNumId w:val="16"/>
  </w:num>
  <w:num w:numId="12" w16cid:durableId="587157167">
    <w:abstractNumId w:val="22"/>
  </w:num>
  <w:num w:numId="13" w16cid:durableId="1352999394">
    <w:abstractNumId w:val="18"/>
  </w:num>
  <w:num w:numId="14" w16cid:durableId="1555701854">
    <w:abstractNumId w:val="32"/>
  </w:num>
  <w:num w:numId="15" w16cid:durableId="481963894">
    <w:abstractNumId w:val="19"/>
  </w:num>
  <w:num w:numId="16" w16cid:durableId="443117375">
    <w:abstractNumId w:val="15"/>
  </w:num>
  <w:num w:numId="17" w16cid:durableId="1363241174">
    <w:abstractNumId w:val="36"/>
  </w:num>
  <w:num w:numId="18" w16cid:durableId="319429697">
    <w:abstractNumId w:val="9"/>
  </w:num>
  <w:num w:numId="19" w16cid:durableId="1695761758">
    <w:abstractNumId w:val="34"/>
  </w:num>
  <w:num w:numId="20" w16cid:durableId="44640665">
    <w:abstractNumId w:val="24"/>
  </w:num>
  <w:num w:numId="21" w16cid:durableId="789859123">
    <w:abstractNumId w:val="11"/>
  </w:num>
  <w:num w:numId="22" w16cid:durableId="2103795290">
    <w:abstractNumId w:val="26"/>
  </w:num>
  <w:num w:numId="23" w16cid:durableId="809437954">
    <w:abstractNumId w:val="38"/>
  </w:num>
  <w:num w:numId="24" w16cid:durableId="1179269257">
    <w:abstractNumId w:val="14"/>
  </w:num>
  <w:num w:numId="25" w16cid:durableId="571893376">
    <w:abstractNumId w:val="33"/>
  </w:num>
  <w:num w:numId="26" w16cid:durableId="823621392">
    <w:abstractNumId w:val="31"/>
  </w:num>
  <w:num w:numId="27" w16cid:durableId="1087075715">
    <w:abstractNumId w:val="37"/>
  </w:num>
  <w:num w:numId="28" w16cid:durableId="2038699659">
    <w:abstractNumId w:val="12"/>
  </w:num>
  <w:num w:numId="29" w16cid:durableId="256523136">
    <w:abstractNumId w:val="29"/>
  </w:num>
  <w:num w:numId="30" w16cid:durableId="94441547">
    <w:abstractNumId w:val="25"/>
  </w:num>
  <w:num w:numId="31" w16cid:durableId="1740131892">
    <w:abstractNumId w:val="21"/>
  </w:num>
  <w:num w:numId="32" w16cid:durableId="351879998">
    <w:abstractNumId w:val="27"/>
  </w:num>
  <w:num w:numId="33" w16cid:durableId="453476187">
    <w:abstractNumId w:val="17"/>
  </w:num>
  <w:num w:numId="34" w16cid:durableId="1242637153">
    <w:abstractNumId w:val="10"/>
  </w:num>
  <w:num w:numId="35" w16cid:durableId="1257129648">
    <w:abstractNumId w:val="23"/>
  </w:num>
  <w:num w:numId="36" w16cid:durableId="1323268740">
    <w:abstractNumId w:val="30"/>
  </w:num>
  <w:num w:numId="37" w16cid:durableId="231014837">
    <w:abstractNumId w:val="20"/>
  </w:num>
  <w:num w:numId="38" w16cid:durableId="1661421092">
    <w:abstractNumId w:val="13"/>
  </w:num>
  <w:num w:numId="39" w16cid:durableId="818809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0"/>
    <w:rsid w:val="00034616"/>
    <w:rsid w:val="00042E74"/>
    <w:rsid w:val="00044E85"/>
    <w:rsid w:val="00056467"/>
    <w:rsid w:val="0006063C"/>
    <w:rsid w:val="00081FB7"/>
    <w:rsid w:val="00095A82"/>
    <w:rsid w:val="000B11CE"/>
    <w:rsid w:val="000C33C1"/>
    <w:rsid w:val="000C6989"/>
    <w:rsid w:val="000D56B9"/>
    <w:rsid w:val="000D73BE"/>
    <w:rsid w:val="000E4DFD"/>
    <w:rsid w:val="00101FD5"/>
    <w:rsid w:val="001040C6"/>
    <w:rsid w:val="00105B48"/>
    <w:rsid w:val="00121898"/>
    <w:rsid w:val="0015074B"/>
    <w:rsid w:val="0015463B"/>
    <w:rsid w:val="0016340B"/>
    <w:rsid w:val="001643EF"/>
    <w:rsid w:val="00172A15"/>
    <w:rsid w:val="0019575A"/>
    <w:rsid w:val="001A5708"/>
    <w:rsid w:val="001C6591"/>
    <w:rsid w:val="001E18BA"/>
    <w:rsid w:val="001F317E"/>
    <w:rsid w:val="001F3F8C"/>
    <w:rsid w:val="001F5B65"/>
    <w:rsid w:val="002053B3"/>
    <w:rsid w:val="002104D7"/>
    <w:rsid w:val="00216D38"/>
    <w:rsid w:val="00245183"/>
    <w:rsid w:val="00293385"/>
    <w:rsid w:val="0029639D"/>
    <w:rsid w:val="002B160C"/>
    <w:rsid w:val="002C6A86"/>
    <w:rsid w:val="00300046"/>
    <w:rsid w:val="003043E5"/>
    <w:rsid w:val="00304D0B"/>
    <w:rsid w:val="00310A61"/>
    <w:rsid w:val="00326F90"/>
    <w:rsid w:val="0032756B"/>
    <w:rsid w:val="0034383B"/>
    <w:rsid w:val="00346B63"/>
    <w:rsid w:val="003500B4"/>
    <w:rsid w:val="00350E98"/>
    <w:rsid w:val="00363A95"/>
    <w:rsid w:val="003A3130"/>
    <w:rsid w:val="003C55CE"/>
    <w:rsid w:val="003D23DF"/>
    <w:rsid w:val="003F4D61"/>
    <w:rsid w:val="003F5B3F"/>
    <w:rsid w:val="00416415"/>
    <w:rsid w:val="0044214D"/>
    <w:rsid w:val="0044353A"/>
    <w:rsid w:val="00463963"/>
    <w:rsid w:val="004877D9"/>
    <w:rsid w:val="00494789"/>
    <w:rsid w:val="004B0B2B"/>
    <w:rsid w:val="004C3DBA"/>
    <w:rsid w:val="004C52C2"/>
    <w:rsid w:val="004D5D52"/>
    <w:rsid w:val="004E00D4"/>
    <w:rsid w:val="005034FE"/>
    <w:rsid w:val="005058E6"/>
    <w:rsid w:val="00506B5C"/>
    <w:rsid w:val="005249B8"/>
    <w:rsid w:val="00541AC6"/>
    <w:rsid w:val="0054647A"/>
    <w:rsid w:val="00584198"/>
    <w:rsid w:val="00592C71"/>
    <w:rsid w:val="005B304C"/>
    <w:rsid w:val="005D70F0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A3670"/>
    <w:rsid w:val="006B3149"/>
    <w:rsid w:val="0072001D"/>
    <w:rsid w:val="007253C0"/>
    <w:rsid w:val="00771C5D"/>
    <w:rsid w:val="00773645"/>
    <w:rsid w:val="00785F94"/>
    <w:rsid w:val="00797CBD"/>
    <w:rsid w:val="007D65AC"/>
    <w:rsid w:val="007E0690"/>
    <w:rsid w:val="007E12ED"/>
    <w:rsid w:val="007E1748"/>
    <w:rsid w:val="0082148A"/>
    <w:rsid w:val="0082617F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050BC"/>
    <w:rsid w:val="00953250"/>
    <w:rsid w:val="00960AC1"/>
    <w:rsid w:val="00986F20"/>
    <w:rsid w:val="009A2590"/>
    <w:rsid w:val="009B59F4"/>
    <w:rsid w:val="009D63D0"/>
    <w:rsid w:val="00A1151F"/>
    <w:rsid w:val="00A40E5D"/>
    <w:rsid w:val="00A660A7"/>
    <w:rsid w:val="00A671F5"/>
    <w:rsid w:val="00AA0EAB"/>
    <w:rsid w:val="00AA1D8D"/>
    <w:rsid w:val="00AA7ABB"/>
    <w:rsid w:val="00AD26B6"/>
    <w:rsid w:val="00AE3A31"/>
    <w:rsid w:val="00AF5463"/>
    <w:rsid w:val="00B200C7"/>
    <w:rsid w:val="00B465A0"/>
    <w:rsid w:val="00B46F39"/>
    <w:rsid w:val="00B47730"/>
    <w:rsid w:val="00B629DE"/>
    <w:rsid w:val="00B766D2"/>
    <w:rsid w:val="00B94737"/>
    <w:rsid w:val="00BA2159"/>
    <w:rsid w:val="00BB1DD4"/>
    <w:rsid w:val="00BC2FCF"/>
    <w:rsid w:val="00BE6782"/>
    <w:rsid w:val="00BF05BC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85389"/>
    <w:rsid w:val="00D96D59"/>
    <w:rsid w:val="00DC1FF9"/>
    <w:rsid w:val="00DF25E3"/>
    <w:rsid w:val="00E60E6F"/>
    <w:rsid w:val="00E8045B"/>
    <w:rsid w:val="00E85C41"/>
    <w:rsid w:val="00EA6312"/>
    <w:rsid w:val="00EB0723"/>
    <w:rsid w:val="00EE3FFF"/>
    <w:rsid w:val="00EE77B6"/>
    <w:rsid w:val="00EE78D2"/>
    <w:rsid w:val="00F61080"/>
    <w:rsid w:val="00F61C18"/>
    <w:rsid w:val="00F62F84"/>
    <w:rsid w:val="00F71EB6"/>
    <w:rsid w:val="00F815EB"/>
    <w:rsid w:val="00FB202D"/>
    <w:rsid w:val="00FB4AA3"/>
    <w:rsid w:val="00FC693F"/>
    <w:rsid w:val="00FD0B6E"/>
    <w:rsid w:val="00FE34A4"/>
    <w:rsid w:val="00FE66BB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93385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shahmahi0717/Student-Hub-Port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10</cp:revision>
  <cp:lastPrinted>2026-09-02T05:20:00Z</cp:lastPrinted>
  <dcterms:created xsi:type="dcterms:W3CDTF">2026-10-13T03:37:00Z</dcterms:created>
  <dcterms:modified xsi:type="dcterms:W3CDTF">2026-10-13T08:08:00Z</dcterms:modified>
  <cp:category/>
</cp:coreProperties>
</file>