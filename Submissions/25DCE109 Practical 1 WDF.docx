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F2B87" w14:textId="77777777" w:rsidR="003500B4" w:rsidRDefault="00EA6312">
      <w:pPr>
        <w:jc w:val="center"/>
      </w:pPr>
      <w:r>
        <w:rPr>
          <w:b/>
          <w:sz w:val="32"/>
        </w:rPr>
        <w:t xml:space="preserve">Practical - 1 </w:t>
      </w:r>
      <w:r w:rsidR="00FB4AA3">
        <w:rPr>
          <w:b/>
          <w:sz w:val="32"/>
        </w:rPr>
        <w:br/>
      </w:r>
    </w:p>
    <w:p w14:paraId="03C57878" w14:textId="77777777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 Project Initiation, Requirement Analysis, Sitemap, Wireframe, and GitHub Setup</w:t>
      </w:r>
    </w:p>
    <w:p w14:paraId="49AB4BB4" w14:textId="77777777" w:rsidR="003500B4" w:rsidRPr="00650F58" w:rsidRDefault="00650F58" w:rsidP="001F317E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Definition:</w:t>
      </w:r>
      <w:r w:rsidRPr="00650F58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Initiate the semester-long </w:t>
      </w:r>
      <w:proofErr w:type="spellStart"/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StudentHub</w:t>
      </w:r>
      <w:proofErr w:type="spellEnd"/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portal by identifying the problem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scope, user roles, key modules, navigation flow, and minimum 10 pages.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Create a sitemap, low-fidelity wireframe, project folder structure,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README file, and GitHub repository.</w:t>
      </w:r>
    </w:p>
    <w:p w14:paraId="4B841437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25085FA5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What is URL and parts of URL?</w:t>
      </w:r>
    </w:p>
    <w:p w14:paraId="28E3C72F" w14:textId="41326A2E" w:rsidR="00C700B1" w:rsidRDefault="001643EF" w:rsidP="001643EF">
      <w:pPr>
        <w:spacing w:after="0"/>
        <w:rPr>
          <w:color w:val="000000" w:themeColor="text1"/>
        </w:rPr>
      </w:pPr>
      <w:r>
        <w:t xml:space="preserve">Answer: </w:t>
      </w:r>
      <w:r w:rsidR="006757BA">
        <w:t xml:space="preserve"> </w:t>
      </w:r>
      <w:r w:rsidR="009C15F1" w:rsidRPr="009C15F1">
        <w:rPr>
          <w:color w:val="000000" w:themeColor="text1"/>
        </w:rPr>
        <w:t>A uniform resource locator is the address your browser uses to find a resource on the internet. It tells the browser where something lives online and how to reach it.</w:t>
      </w:r>
    </w:p>
    <w:p w14:paraId="309C4FAB" w14:textId="77777777" w:rsidR="009C15F1" w:rsidRPr="009C15F1" w:rsidRDefault="009C15F1" w:rsidP="009C15F1">
      <w:pPr>
        <w:spacing w:after="0"/>
        <w:rPr>
          <w:lang w:val="en-IN"/>
        </w:rPr>
      </w:pPr>
      <w:r w:rsidRPr="009C15F1">
        <w:rPr>
          <w:lang w:val="en-IN"/>
        </w:rPr>
        <w:t>URL consists of:</w:t>
      </w:r>
    </w:p>
    <w:p w14:paraId="77A91129" w14:textId="77777777" w:rsidR="009C15F1" w:rsidRPr="009C15F1" w:rsidRDefault="009C15F1" w:rsidP="009C15F1">
      <w:pPr>
        <w:numPr>
          <w:ilvl w:val="0"/>
          <w:numId w:val="13"/>
        </w:numPr>
        <w:spacing w:after="0"/>
        <w:rPr>
          <w:lang w:val="en-IN"/>
        </w:rPr>
      </w:pPr>
      <w:r w:rsidRPr="009C15F1">
        <w:rPr>
          <w:lang w:val="en-IN"/>
        </w:rPr>
        <w:t>Protocol or scheme</w:t>
      </w:r>
    </w:p>
    <w:p w14:paraId="2C043B05" w14:textId="77777777" w:rsidR="009C15F1" w:rsidRPr="009C15F1" w:rsidRDefault="009C15F1" w:rsidP="009C15F1">
      <w:pPr>
        <w:numPr>
          <w:ilvl w:val="0"/>
          <w:numId w:val="13"/>
        </w:numPr>
        <w:spacing w:after="0"/>
        <w:rPr>
          <w:lang w:val="en-IN"/>
        </w:rPr>
      </w:pPr>
      <w:r w:rsidRPr="009C15F1">
        <w:rPr>
          <w:lang w:val="en-IN"/>
        </w:rPr>
        <w:t>Domain name</w:t>
      </w:r>
    </w:p>
    <w:p w14:paraId="395902A9" w14:textId="77777777" w:rsidR="009C15F1" w:rsidRPr="009C15F1" w:rsidRDefault="009C15F1" w:rsidP="009C15F1">
      <w:pPr>
        <w:numPr>
          <w:ilvl w:val="0"/>
          <w:numId w:val="13"/>
        </w:numPr>
        <w:spacing w:after="0"/>
        <w:rPr>
          <w:lang w:val="en-IN"/>
        </w:rPr>
      </w:pPr>
      <w:r w:rsidRPr="009C15F1">
        <w:rPr>
          <w:lang w:val="en-IN"/>
        </w:rPr>
        <w:t>Subdomain</w:t>
      </w:r>
    </w:p>
    <w:p w14:paraId="26C7F10D" w14:textId="77777777" w:rsidR="009C15F1" w:rsidRPr="009C15F1" w:rsidRDefault="009C15F1" w:rsidP="009C15F1">
      <w:pPr>
        <w:numPr>
          <w:ilvl w:val="0"/>
          <w:numId w:val="13"/>
        </w:numPr>
        <w:spacing w:after="0"/>
        <w:rPr>
          <w:lang w:val="en-IN"/>
        </w:rPr>
      </w:pPr>
      <w:r w:rsidRPr="009C15F1">
        <w:rPr>
          <w:lang w:val="en-IN"/>
        </w:rPr>
        <w:t>Path</w:t>
      </w:r>
    </w:p>
    <w:p w14:paraId="5F774987" w14:textId="77777777" w:rsidR="009C15F1" w:rsidRPr="009C15F1" w:rsidRDefault="009C15F1" w:rsidP="009C15F1">
      <w:pPr>
        <w:numPr>
          <w:ilvl w:val="0"/>
          <w:numId w:val="13"/>
        </w:numPr>
        <w:spacing w:after="0"/>
        <w:rPr>
          <w:lang w:val="en-IN"/>
        </w:rPr>
      </w:pPr>
      <w:r w:rsidRPr="009C15F1">
        <w:rPr>
          <w:lang w:val="en-IN"/>
        </w:rPr>
        <w:t>Query parameters</w:t>
      </w:r>
    </w:p>
    <w:p w14:paraId="7E4C96A8" w14:textId="77777777" w:rsidR="009C15F1" w:rsidRPr="009C15F1" w:rsidRDefault="009C15F1" w:rsidP="009C15F1">
      <w:pPr>
        <w:numPr>
          <w:ilvl w:val="0"/>
          <w:numId w:val="13"/>
        </w:numPr>
        <w:spacing w:after="0"/>
        <w:rPr>
          <w:lang w:val="en-IN"/>
        </w:rPr>
      </w:pPr>
      <w:r w:rsidRPr="009C15F1">
        <w:rPr>
          <w:lang w:val="en-IN"/>
        </w:rPr>
        <w:t>Anchor or fragment</w:t>
      </w:r>
    </w:p>
    <w:p w14:paraId="0A8B668B" w14:textId="5B97D7AE" w:rsidR="009C15F1" w:rsidRDefault="009C15F1" w:rsidP="001643EF">
      <w:pPr>
        <w:spacing w:after="0"/>
      </w:pPr>
      <w:r>
        <w:t>Reference Link:</w:t>
      </w:r>
      <w:r w:rsidRPr="009C15F1">
        <w:t xml:space="preserve"> </w:t>
      </w:r>
      <w:hyperlink r:id="rId8" w:history="1">
        <w:r w:rsidRPr="00D134A0">
          <w:rPr>
            <w:rStyle w:val="Hyperlink"/>
          </w:rPr>
          <w:t>https://www.networksolutions.com</w:t>
        </w:r>
      </w:hyperlink>
    </w:p>
    <w:p w14:paraId="08B61979" w14:textId="77777777" w:rsidR="009C15F1" w:rsidRPr="001643EF" w:rsidRDefault="009C15F1" w:rsidP="001643EF">
      <w:pPr>
        <w:spacing w:after="0"/>
      </w:pPr>
    </w:p>
    <w:p w14:paraId="455D110B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How does HTML file </w:t>
      </w:r>
      <w:r w:rsidR="00B46F39"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process</w:t>
      </w: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in web browser?</w:t>
      </w:r>
    </w:p>
    <w:p w14:paraId="7D9FE053" w14:textId="77777777" w:rsidR="009C15F1" w:rsidRDefault="001643EF" w:rsidP="00C700B1">
      <w:pPr>
        <w:spacing w:after="0"/>
        <w:rPr>
          <w:color w:val="000000" w:themeColor="text1"/>
        </w:rPr>
      </w:pPr>
      <w:r w:rsidRPr="001643EF">
        <w:t>Answer:</w:t>
      </w:r>
      <w:r w:rsidR="00C700B1" w:rsidRPr="00C700B1">
        <w:rPr>
          <w:color w:val="FF0000"/>
        </w:rPr>
        <w:t xml:space="preserve"> </w:t>
      </w:r>
      <w:r w:rsidR="009C15F1">
        <w:rPr>
          <w:color w:val="000000" w:themeColor="text1"/>
        </w:rPr>
        <w:t xml:space="preserve">HTML file -&gt; DNS Lookup -&gt; TCP Connection -&gt; TLS Handshake -&gt; </w:t>
      </w:r>
    </w:p>
    <w:p w14:paraId="1E63AAF7" w14:textId="537E2721" w:rsidR="00C700B1" w:rsidRPr="009C15F1" w:rsidRDefault="009C15F1" w:rsidP="00C700B1">
      <w:pPr>
        <w:spacing w:after="0"/>
        <w:rPr>
          <w:color w:val="000000" w:themeColor="text1"/>
        </w:rPr>
      </w:pPr>
      <w:r>
        <w:rPr>
          <w:color w:val="000000" w:themeColor="text1"/>
        </w:rPr>
        <w:t>HTTP Request -&gt; Serve Processing -&gt; HTTP Response -&gt; Rendering Back Response</w:t>
      </w:r>
    </w:p>
    <w:p w14:paraId="257AE7A2" w14:textId="77777777" w:rsidR="008D3898" w:rsidRPr="001643EF" w:rsidRDefault="008D3898" w:rsidP="001643EF">
      <w:pPr>
        <w:spacing w:after="0"/>
      </w:pPr>
    </w:p>
    <w:p w14:paraId="7714F6B5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3. How will page navigation flow managed among all HTML pages?</w:t>
      </w:r>
    </w:p>
    <w:p w14:paraId="6E29C519" w14:textId="236EB6B0" w:rsidR="008D3898" w:rsidRPr="00E65FEA" w:rsidRDefault="001643EF" w:rsidP="00E65FEA">
      <w:pPr>
        <w:rPr>
          <w:lang w:val="en-IN"/>
        </w:rPr>
      </w:pPr>
      <w:r>
        <w:t xml:space="preserve">Answer: </w:t>
      </w:r>
      <w:r w:rsidR="00444C62">
        <w:rPr>
          <w:lang w:val="en-IN"/>
        </w:rPr>
        <w:t xml:space="preserve">HTML Pages navigation flow is managed </w:t>
      </w:r>
      <w:r w:rsidR="0005146D">
        <w:rPr>
          <w:lang w:val="en-IN"/>
        </w:rPr>
        <w:t xml:space="preserve">by HTML sitemap </w:t>
      </w:r>
      <w:r w:rsidR="00FA76FF">
        <w:rPr>
          <w:lang w:val="en-IN"/>
        </w:rPr>
        <w:t xml:space="preserve">which is the simple webpage that lists links to all the pages of a website </w:t>
      </w:r>
      <w:r w:rsidR="000D3FB2">
        <w:rPr>
          <w:lang w:val="en-IN"/>
        </w:rPr>
        <w:t xml:space="preserve">in the structured manner allowing users to navigate through the site more </w:t>
      </w:r>
      <w:r w:rsidR="00E65FEA">
        <w:rPr>
          <w:lang w:val="en-IN"/>
        </w:rPr>
        <w:t>easily.</w:t>
      </w:r>
    </w:p>
    <w:p w14:paraId="537B359C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4. How will GitHub commits be maintained after each practical?</w:t>
      </w:r>
    </w:p>
    <w:p w14:paraId="3503AC80" w14:textId="77777777" w:rsidR="009D437D" w:rsidRPr="009D437D" w:rsidRDefault="001643EF" w:rsidP="009D437D">
      <w:pPr>
        <w:rPr>
          <w:color w:val="000000" w:themeColor="text1"/>
          <w:lang w:val="en-IN"/>
        </w:rPr>
      </w:pPr>
      <w:r>
        <w:t xml:space="preserve">Answer: </w:t>
      </w:r>
      <w:r w:rsidR="009D437D" w:rsidRPr="009D437D">
        <w:rPr>
          <w:color w:val="000000" w:themeColor="text1"/>
          <w:lang w:val="en-IN"/>
        </w:rPr>
        <w:t>GitHub commits should be maintained using structured commits, clear messages, and organized branches to ensure a clean, traceable history for each practical.</w:t>
      </w:r>
    </w:p>
    <w:p w14:paraId="657B19FC" w14:textId="68FD8490" w:rsidR="001643EF" w:rsidRPr="001643EF" w:rsidRDefault="001643EF" w:rsidP="009D437D">
      <w:pPr>
        <w:spacing w:after="0"/>
      </w:pPr>
    </w:p>
    <w:p w14:paraId="3EA0B6BB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2884B144" w14:textId="52E3E915" w:rsidR="001F5B65" w:rsidRDefault="0015463B" w:rsidP="00A53B99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="00663804" w:rsidRPr="00663804">
        <w:t xml:space="preserve"> </w:t>
      </w:r>
      <w:r w:rsidR="00663804"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5C9388FC" w14:textId="77777777" w:rsidR="00D12DEA" w:rsidRPr="000D11F0" w:rsidRDefault="00D12DEA" w:rsidP="000D11F0">
      <w:pPr>
        <w:jc w:val="center"/>
        <w:rPr>
          <w:b/>
          <w:bCs/>
          <w:sz w:val="28"/>
          <w:szCs w:val="24"/>
          <w:lang w:val="en-IN"/>
        </w:rPr>
      </w:pPr>
      <w:r w:rsidRPr="000D11F0">
        <w:rPr>
          <w:b/>
          <w:bCs/>
          <w:sz w:val="28"/>
          <w:szCs w:val="24"/>
          <w:lang w:val="en-IN"/>
        </w:rPr>
        <w:t>Learning</w:t>
      </w:r>
    </w:p>
    <w:p w14:paraId="22FB0C95" w14:textId="77777777" w:rsidR="00D12DEA" w:rsidRPr="00D12DEA" w:rsidRDefault="00D12DEA" w:rsidP="00D12DEA">
      <w:pPr>
        <w:numPr>
          <w:ilvl w:val="0"/>
          <w:numId w:val="15"/>
        </w:numPr>
        <w:rPr>
          <w:lang w:val="en-IN"/>
        </w:rPr>
      </w:pPr>
      <w:r w:rsidRPr="00D12DEA">
        <w:rPr>
          <w:lang w:val="en-IN"/>
        </w:rPr>
        <w:t xml:space="preserve">Learned how to identify the </w:t>
      </w:r>
      <w:r w:rsidRPr="00D12DEA">
        <w:rPr>
          <w:b/>
          <w:bCs/>
          <w:lang w:val="en-IN"/>
        </w:rPr>
        <w:t>problem scope</w:t>
      </w:r>
      <w:r w:rsidRPr="00D12DEA">
        <w:rPr>
          <w:lang w:val="en-IN"/>
        </w:rPr>
        <w:t xml:space="preserve"> and requirements of the </w:t>
      </w:r>
      <w:proofErr w:type="spellStart"/>
      <w:r w:rsidRPr="00D12DEA">
        <w:rPr>
          <w:lang w:val="en-IN"/>
        </w:rPr>
        <w:t>StudentHub</w:t>
      </w:r>
      <w:proofErr w:type="spellEnd"/>
      <w:r w:rsidRPr="00D12DEA">
        <w:rPr>
          <w:lang w:val="en-IN"/>
        </w:rPr>
        <w:t xml:space="preserve"> Portal. </w:t>
      </w:r>
    </w:p>
    <w:p w14:paraId="141E6C39" w14:textId="77777777" w:rsidR="00D12DEA" w:rsidRPr="00D12DEA" w:rsidRDefault="00D12DEA" w:rsidP="00D12DEA">
      <w:pPr>
        <w:numPr>
          <w:ilvl w:val="0"/>
          <w:numId w:val="15"/>
        </w:numPr>
        <w:rPr>
          <w:lang w:val="en-IN"/>
        </w:rPr>
      </w:pPr>
      <w:r w:rsidRPr="00D12DEA">
        <w:rPr>
          <w:lang w:val="en-IN"/>
        </w:rPr>
        <w:t xml:space="preserve">Understood the different </w:t>
      </w:r>
      <w:r w:rsidRPr="00D12DEA">
        <w:rPr>
          <w:b/>
          <w:bCs/>
          <w:lang w:val="en-IN"/>
        </w:rPr>
        <w:t>user roles</w:t>
      </w:r>
      <w:r w:rsidRPr="00D12DEA">
        <w:rPr>
          <w:lang w:val="en-IN"/>
        </w:rPr>
        <w:t xml:space="preserve"> and their requirements. </w:t>
      </w:r>
    </w:p>
    <w:p w14:paraId="6E2A941B" w14:textId="77777777" w:rsidR="00D12DEA" w:rsidRPr="00D12DEA" w:rsidRDefault="00D12DEA" w:rsidP="00D12DEA">
      <w:pPr>
        <w:numPr>
          <w:ilvl w:val="0"/>
          <w:numId w:val="15"/>
        </w:numPr>
        <w:rPr>
          <w:lang w:val="en-IN"/>
        </w:rPr>
      </w:pPr>
      <w:r w:rsidRPr="00D12DEA">
        <w:rPr>
          <w:lang w:val="en-IN"/>
        </w:rPr>
        <w:t xml:space="preserve">Learned to identify and organize the </w:t>
      </w:r>
      <w:r w:rsidRPr="00D12DEA">
        <w:rPr>
          <w:b/>
          <w:bCs/>
          <w:lang w:val="en-IN"/>
        </w:rPr>
        <w:t>key modules and features</w:t>
      </w:r>
      <w:r w:rsidRPr="00D12DEA">
        <w:rPr>
          <w:lang w:val="en-IN"/>
        </w:rPr>
        <w:t xml:space="preserve"> of the portal. </w:t>
      </w:r>
    </w:p>
    <w:p w14:paraId="7280C1FF" w14:textId="77777777" w:rsidR="00D12DEA" w:rsidRPr="00D12DEA" w:rsidRDefault="00D12DEA" w:rsidP="00D12DEA">
      <w:pPr>
        <w:numPr>
          <w:ilvl w:val="0"/>
          <w:numId w:val="15"/>
        </w:numPr>
        <w:rPr>
          <w:lang w:val="en-IN"/>
        </w:rPr>
      </w:pPr>
      <w:r w:rsidRPr="00D12DEA">
        <w:rPr>
          <w:lang w:val="en-IN"/>
        </w:rPr>
        <w:t xml:space="preserve">Learned how to create a proper </w:t>
      </w:r>
      <w:r w:rsidRPr="00D12DEA">
        <w:rPr>
          <w:b/>
          <w:bCs/>
          <w:lang w:val="en-IN"/>
        </w:rPr>
        <w:t>navigation flow and sitemap</w:t>
      </w:r>
      <w:r w:rsidRPr="00D12DEA">
        <w:rPr>
          <w:lang w:val="en-IN"/>
        </w:rPr>
        <w:t xml:space="preserve"> for the website. </w:t>
      </w:r>
    </w:p>
    <w:p w14:paraId="509F4CF2" w14:textId="77777777" w:rsidR="00D12DEA" w:rsidRPr="00D12DEA" w:rsidRDefault="00D12DEA" w:rsidP="00D12DEA">
      <w:pPr>
        <w:numPr>
          <w:ilvl w:val="0"/>
          <w:numId w:val="15"/>
        </w:numPr>
        <w:rPr>
          <w:lang w:val="en-IN"/>
        </w:rPr>
      </w:pPr>
      <w:r w:rsidRPr="00D12DEA">
        <w:rPr>
          <w:lang w:val="en-IN"/>
        </w:rPr>
        <w:t xml:space="preserve">Understood how to design a </w:t>
      </w:r>
      <w:r w:rsidRPr="00D12DEA">
        <w:rPr>
          <w:b/>
          <w:bCs/>
          <w:lang w:val="en-IN"/>
        </w:rPr>
        <w:t>low-fidelity wireframe</w:t>
      </w:r>
      <w:r w:rsidRPr="00D12DEA">
        <w:rPr>
          <w:lang w:val="en-IN"/>
        </w:rPr>
        <w:t xml:space="preserve"> before actual development. </w:t>
      </w:r>
    </w:p>
    <w:p w14:paraId="0A57BCC1" w14:textId="77777777" w:rsidR="00D12DEA" w:rsidRPr="00D12DEA" w:rsidRDefault="00D12DEA" w:rsidP="00D12DEA">
      <w:pPr>
        <w:numPr>
          <w:ilvl w:val="0"/>
          <w:numId w:val="15"/>
        </w:numPr>
        <w:rPr>
          <w:lang w:val="en-IN"/>
        </w:rPr>
      </w:pPr>
      <w:r w:rsidRPr="00D12DEA">
        <w:rPr>
          <w:lang w:val="en-IN"/>
        </w:rPr>
        <w:t xml:space="preserve">Learned how to create a proper </w:t>
      </w:r>
      <w:r w:rsidRPr="00D12DEA">
        <w:rPr>
          <w:b/>
          <w:bCs/>
          <w:lang w:val="en-IN"/>
        </w:rPr>
        <w:t>project folder structure</w:t>
      </w:r>
      <w:r w:rsidRPr="00D12DEA">
        <w:rPr>
          <w:lang w:val="en-IN"/>
        </w:rPr>
        <w:t xml:space="preserve"> for better organization. </w:t>
      </w:r>
    </w:p>
    <w:p w14:paraId="62F0ED9C" w14:textId="77777777" w:rsidR="00D12DEA" w:rsidRPr="00D12DEA" w:rsidRDefault="00D12DEA" w:rsidP="00D12DEA">
      <w:pPr>
        <w:numPr>
          <w:ilvl w:val="0"/>
          <w:numId w:val="15"/>
        </w:numPr>
        <w:rPr>
          <w:lang w:val="en-IN"/>
        </w:rPr>
      </w:pPr>
      <w:r w:rsidRPr="00D12DEA">
        <w:rPr>
          <w:lang w:val="en-IN"/>
        </w:rPr>
        <w:t xml:space="preserve">Learned how to write a </w:t>
      </w:r>
      <w:r w:rsidRPr="00D12DEA">
        <w:rPr>
          <w:b/>
          <w:bCs/>
          <w:lang w:val="en-IN"/>
        </w:rPr>
        <w:t>README file</w:t>
      </w:r>
      <w:r w:rsidRPr="00D12DEA">
        <w:rPr>
          <w:lang w:val="en-IN"/>
        </w:rPr>
        <w:t xml:space="preserve"> to document the project. </w:t>
      </w:r>
    </w:p>
    <w:p w14:paraId="4FD86E09" w14:textId="77777777" w:rsidR="00D12DEA" w:rsidRPr="00D12DEA" w:rsidRDefault="00D12DEA" w:rsidP="00D12DEA">
      <w:pPr>
        <w:numPr>
          <w:ilvl w:val="0"/>
          <w:numId w:val="15"/>
        </w:numPr>
        <w:rPr>
          <w:lang w:val="en-IN"/>
        </w:rPr>
      </w:pPr>
      <w:r w:rsidRPr="00D12DEA">
        <w:rPr>
          <w:lang w:val="en-IN"/>
        </w:rPr>
        <w:t xml:space="preserve">Understood the basics of </w:t>
      </w:r>
      <w:r w:rsidRPr="00D12DEA">
        <w:rPr>
          <w:b/>
          <w:bCs/>
          <w:lang w:val="en-IN"/>
        </w:rPr>
        <w:t>Git and GitHub</w:t>
      </w:r>
      <w:r w:rsidRPr="00D12DEA">
        <w:rPr>
          <w:lang w:val="en-IN"/>
        </w:rPr>
        <w:t xml:space="preserve"> for storing and managing project files. </w:t>
      </w:r>
    </w:p>
    <w:p w14:paraId="02465FF8" w14:textId="7B421827" w:rsidR="00885330" w:rsidRPr="00885330" w:rsidRDefault="00D12DEA" w:rsidP="00885330">
      <w:pPr>
        <w:numPr>
          <w:ilvl w:val="0"/>
          <w:numId w:val="15"/>
        </w:numPr>
        <w:rPr>
          <w:lang w:val="en-IN"/>
        </w:rPr>
      </w:pPr>
      <w:r w:rsidRPr="00D12DEA">
        <w:rPr>
          <w:lang w:val="en-IN"/>
        </w:rPr>
        <w:t xml:space="preserve">Learned how proper </w:t>
      </w:r>
      <w:r w:rsidRPr="00D12DEA">
        <w:rPr>
          <w:b/>
          <w:bCs/>
          <w:lang w:val="en-IN"/>
        </w:rPr>
        <w:t>planning and documentation</w:t>
      </w:r>
      <w:r w:rsidRPr="00D12DEA">
        <w:rPr>
          <w:lang w:val="en-IN"/>
        </w:rPr>
        <w:t xml:space="preserve"> help in developing a semester-long project.</w:t>
      </w:r>
    </w:p>
    <w:p w14:paraId="6F7B70E9" w14:textId="0F348DBD" w:rsidR="004A44C9" w:rsidRPr="00220B68" w:rsidRDefault="00FB4AA3" w:rsidP="004A44C9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281D46C5" w14:textId="77777777" w:rsidR="003B21DE" w:rsidRDefault="003B21DE" w:rsidP="009B59F4">
      <w:r w:rsidRPr="003B21DE">
        <w:rPr>
          <w:rFonts w:cs="Times New Roman"/>
          <w:noProof/>
          <w:color w:val="FF0000"/>
          <w:szCs w:val="24"/>
        </w:rPr>
        <w:drawing>
          <wp:inline distT="0" distB="0" distL="0" distR="0" wp14:anchorId="597E6683" wp14:editId="11A708B1">
            <wp:extent cx="3898272" cy="3263900"/>
            <wp:effectExtent l="0" t="0" r="6985" b="0"/>
            <wp:docPr id="8546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8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0979" cy="327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D512" w14:textId="75B91365" w:rsidR="001947B3" w:rsidRDefault="004A44C9" w:rsidP="009B59F4">
      <w:r>
        <w:t xml:space="preserve">Figure 1.1: </w:t>
      </w:r>
      <w:r w:rsidR="00220B68">
        <w:t>Home Page Wireframe</w:t>
      </w:r>
    </w:p>
    <w:p w14:paraId="469D74A9" w14:textId="29DF075D" w:rsidR="00220B68" w:rsidRDefault="00220B68" w:rsidP="009B59F4">
      <w:r w:rsidRPr="00220B68">
        <w:rPr>
          <w:noProof/>
        </w:rPr>
        <w:lastRenderedPageBreak/>
        <w:drawing>
          <wp:inline distT="0" distB="0" distL="0" distR="0" wp14:anchorId="734F01BE" wp14:editId="43C50650">
            <wp:extent cx="4358640" cy="2930525"/>
            <wp:effectExtent l="0" t="0" r="3810" b="3175"/>
            <wp:docPr id="54944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47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7065" cy="298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CD28" w14:textId="1EF20777" w:rsidR="00220B68" w:rsidRDefault="00220B68" w:rsidP="009B59F4">
      <w:r>
        <w:t>Figure 1.2: Das</w:t>
      </w:r>
      <w:r w:rsidR="00D52425">
        <w:t>hboard Page Wireframe</w:t>
      </w:r>
    </w:p>
    <w:p w14:paraId="2399D659" w14:textId="00540DB0" w:rsidR="00F60523" w:rsidRDefault="00C11B4D" w:rsidP="009B59F4">
      <w:r w:rsidRPr="00C11B4D">
        <w:rPr>
          <w:noProof/>
        </w:rPr>
        <w:drawing>
          <wp:inline distT="0" distB="0" distL="0" distR="0" wp14:anchorId="339DCE2D" wp14:editId="7E20FC5E">
            <wp:extent cx="3105150" cy="3391150"/>
            <wp:effectExtent l="0" t="0" r="0" b="0"/>
            <wp:docPr id="40770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04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629" cy="341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8183" w14:textId="16AD29DF" w:rsidR="00C11B4D" w:rsidRDefault="00C11B4D" w:rsidP="009B59F4">
      <w:r>
        <w:t xml:space="preserve">Figure 1.3: </w:t>
      </w:r>
      <w:r w:rsidR="00B4383C">
        <w:t>Register Page Wireframe</w:t>
      </w:r>
    </w:p>
    <w:p w14:paraId="6B6D2D09" w14:textId="2CA14758" w:rsidR="00B4383C" w:rsidRDefault="00B4383C" w:rsidP="009B59F4">
      <w:r w:rsidRPr="00B4383C">
        <w:rPr>
          <w:noProof/>
        </w:rPr>
        <w:lastRenderedPageBreak/>
        <w:drawing>
          <wp:inline distT="0" distB="0" distL="0" distR="0" wp14:anchorId="423AD6C2" wp14:editId="51BEA72D">
            <wp:extent cx="3238500" cy="2291773"/>
            <wp:effectExtent l="0" t="0" r="0" b="0"/>
            <wp:docPr id="88827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73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2491" cy="229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0528" w14:textId="0DF7F605" w:rsidR="00B4383C" w:rsidRDefault="00B4383C" w:rsidP="009B59F4">
      <w:r>
        <w:t>Figure 1.4:</w:t>
      </w:r>
      <w:r w:rsidR="004241DD">
        <w:t xml:space="preserve"> Login Page Wireframe</w:t>
      </w:r>
    </w:p>
    <w:p w14:paraId="7F77E622" w14:textId="04032F10" w:rsidR="004241DD" w:rsidRDefault="00FD53A7" w:rsidP="009B59F4">
      <w:r w:rsidRPr="00FD53A7">
        <w:rPr>
          <w:noProof/>
        </w:rPr>
        <w:drawing>
          <wp:inline distT="0" distB="0" distL="0" distR="0" wp14:anchorId="093129AB" wp14:editId="7AB927C9">
            <wp:extent cx="5486400" cy="2839085"/>
            <wp:effectExtent l="0" t="0" r="0" b="0"/>
            <wp:docPr id="59638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89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0152" w14:textId="7B669A04" w:rsidR="00FD53A7" w:rsidRDefault="00FD53A7" w:rsidP="009B59F4">
      <w:r>
        <w:t>Figure 1.5: Profile Page Wir</w:t>
      </w:r>
      <w:r w:rsidR="00AD5BFB">
        <w:t>eframe</w:t>
      </w:r>
    </w:p>
    <w:p w14:paraId="7A0840A3" w14:textId="059014A6" w:rsidR="00AD5BFB" w:rsidRDefault="00314BA0" w:rsidP="009B59F4">
      <w:r w:rsidRPr="00314BA0">
        <w:rPr>
          <w:noProof/>
        </w:rPr>
        <w:drawing>
          <wp:inline distT="0" distB="0" distL="0" distR="0" wp14:anchorId="0374D709" wp14:editId="7E95A466">
            <wp:extent cx="5384800" cy="2045335"/>
            <wp:effectExtent l="0" t="0" r="6350" b="0"/>
            <wp:docPr id="64387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708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4241" cy="206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C088" w14:textId="554C3AAA" w:rsidR="00314BA0" w:rsidRDefault="00314BA0" w:rsidP="009B59F4">
      <w:r>
        <w:lastRenderedPageBreak/>
        <w:t>Figure 1.6: Atten</w:t>
      </w:r>
      <w:r w:rsidR="00275D46">
        <w:t>dance Page Wireframe</w:t>
      </w:r>
    </w:p>
    <w:p w14:paraId="32350068" w14:textId="2AFA225B" w:rsidR="00275D46" w:rsidRDefault="008070DD" w:rsidP="009B59F4">
      <w:r w:rsidRPr="008070DD">
        <w:rPr>
          <w:noProof/>
        </w:rPr>
        <w:drawing>
          <wp:inline distT="0" distB="0" distL="0" distR="0" wp14:anchorId="5904C19E" wp14:editId="79899681">
            <wp:extent cx="5486400" cy="3074670"/>
            <wp:effectExtent l="0" t="0" r="0" b="0"/>
            <wp:docPr id="204880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036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F230" w14:textId="3780B8C8" w:rsidR="008070DD" w:rsidRDefault="008070DD" w:rsidP="009B59F4">
      <w:r>
        <w:t>Figure 1.7: Courses Page Wireframe</w:t>
      </w:r>
    </w:p>
    <w:p w14:paraId="38300268" w14:textId="422ED966" w:rsidR="008070DD" w:rsidRDefault="00F05634" w:rsidP="009B59F4">
      <w:r w:rsidRPr="00F05634">
        <w:rPr>
          <w:noProof/>
        </w:rPr>
        <w:drawing>
          <wp:inline distT="0" distB="0" distL="0" distR="0" wp14:anchorId="1A56F7AC" wp14:editId="675ED74A">
            <wp:extent cx="5486400" cy="2853055"/>
            <wp:effectExtent l="0" t="0" r="0" b="4445"/>
            <wp:docPr id="61912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27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074C" w14:textId="33C4C520" w:rsidR="00F05634" w:rsidRDefault="00F05634" w:rsidP="009B59F4">
      <w:r>
        <w:t>Figure 1.8: Assignment Page Wireframe</w:t>
      </w:r>
    </w:p>
    <w:p w14:paraId="70BC7587" w14:textId="6A111131" w:rsidR="00F05634" w:rsidRDefault="0030558E" w:rsidP="009B59F4">
      <w:r w:rsidRPr="0030558E">
        <w:rPr>
          <w:noProof/>
        </w:rPr>
        <w:lastRenderedPageBreak/>
        <w:drawing>
          <wp:inline distT="0" distB="0" distL="0" distR="0" wp14:anchorId="2BCD87B4" wp14:editId="2E5C3B90">
            <wp:extent cx="5486400" cy="3063240"/>
            <wp:effectExtent l="0" t="0" r="0" b="3810"/>
            <wp:docPr id="86195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575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B6B9" w14:textId="5F30FE34" w:rsidR="0030558E" w:rsidRDefault="0030558E" w:rsidP="009B59F4">
      <w:r>
        <w:t>Figure 1.9: Study Material Page Wireframe</w:t>
      </w:r>
    </w:p>
    <w:p w14:paraId="6FC6B988" w14:textId="45128012" w:rsidR="0030558E" w:rsidRDefault="00E27069" w:rsidP="009B59F4">
      <w:r w:rsidRPr="00E27069">
        <w:rPr>
          <w:noProof/>
        </w:rPr>
        <w:drawing>
          <wp:inline distT="0" distB="0" distL="0" distR="0" wp14:anchorId="71C7FBE4" wp14:editId="764BC7CA">
            <wp:extent cx="5486400" cy="2860040"/>
            <wp:effectExtent l="0" t="0" r="0" b="0"/>
            <wp:docPr id="95674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499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16B5" w14:textId="4F80D879" w:rsidR="00E27069" w:rsidRDefault="00E903CF" w:rsidP="009B59F4">
      <w:r>
        <w:t>Figure 1.10: Timetable Page Wireframe</w:t>
      </w:r>
    </w:p>
    <w:p w14:paraId="45106B19" w14:textId="01AA27C0" w:rsidR="00E903CF" w:rsidRDefault="00531E17" w:rsidP="009B59F4">
      <w:r w:rsidRPr="00531E17">
        <w:rPr>
          <w:noProof/>
        </w:rPr>
        <w:lastRenderedPageBreak/>
        <w:drawing>
          <wp:inline distT="0" distB="0" distL="0" distR="0" wp14:anchorId="77C39649" wp14:editId="251D3954">
            <wp:extent cx="5486400" cy="2772410"/>
            <wp:effectExtent l="0" t="0" r="0" b="8890"/>
            <wp:docPr id="72068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82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280E" w14:textId="57DDF43F" w:rsidR="00531E17" w:rsidRDefault="00531E17" w:rsidP="009B59F4">
      <w:r>
        <w:t>Figure 1.11: Result Page Wireframe</w:t>
      </w:r>
    </w:p>
    <w:p w14:paraId="281EE1D0" w14:textId="53791535" w:rsidR="00531E17" w:rsidRDefault="00BF5CC6" w:rsidP="009B59F4">
      <w:r w:rsidRPr="00BF5CC6">
        <w:rPr>
          <w:noProof/>
        </w:rPr>
        <w:drawing>
          <wp:inline distT="0" distB="0" distL="0" distR="0" wp14:anchorId="672F6413" wp14:editId="0536B03D">
            <wp:extent cx="5486400" cy="2973070"/>
            <wp:effectExtent l="0" t="0" r="0" b="0"/>
            <wp:docPr id="207022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213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0C78" w14:textId="342EB5F7" w:rsidR="00BF5CC6" w:rsidRDefault="00BF5CC6" w:rsidP="009B59F4">
      <w:r>
        <w:t>Figure 1.12: Library Page Wireframe</w:t>
      </w:r>
    </w:p>
    <w:p w14:paraId="1C90DD9E" w14:textId="77777777" w:rsidR="00696079" w:rsidRPr="00696079" w:rsidRDefault="00696079" w:rsidP="00696079"/>
    <w:p w14:paraId="2451C81B" w14:textId="77777777" w:rsidR="00696079" w:rsidRPr="00696079" w:rsidRDefault="00696079" w:rsidP="00696079"/>
    <w:p w14:paraId="0C05CEEF" w14:textId="77777777" w:rsidR="00696079" w:rsidRPr="00696079" w:rsidRDefault="00696079" w:rsidP="00696079"/>
    <w:p w14:paraId="1A1A977A" w14:textId="77777777" w:rsidR="00696079" w:rsidRPr="00696079" w:rsidRDefault="00696079" w:rsidP="00696079">
      <w:pPr>
        <w:jc w:val="right"/>
      </w:pPr>
    </w:p>
    <w:p w14:paraId="75F98879" w14:textId="36A2316B" w:rsidR="00E54C9A" w:rsidRDefault="00E54C9A" w:rsidP="009B59F4">
      <w:r w:rsidRPr="00E54C9A">
        <w:rPr>
          <w:noProof/>
        </w:rPr>
        <w:lastRenderedPageBreak/>
        <w:drawing>
          <wp:inline distT="0" distB="0" distL="0" distR="0" wp14:anchorId="3A8F4874" wp14:editId="39F39D1C">
            <wp:extent cx="5486400" cy="3256280"/>
            <wp:effectExtent l="0" t="0" r="0" b="1270"/>
            <wp:docPr id="88420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026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1BCB" w14:textId="2CD35F5F" w:rsidR="00690012" w:rsidRDefault="00E54C9A" w:rsidP="009B59F4">
      <w:r>
        <w:t>Figure 1.13: Placement Page Wireframe</w:t>
      </w:r>
    </w:p>
    <w:p w14:paraId="2B3A71AB" w14:textId="5C8A0A9C" w:rsidR="00696079" w:rsidRDefault="00696079" w:rsidP="009B59F4">
      <w:r w:rsidRPr="00696079">
        <w:rPr>
          <w:noProof/>
        </w:rPr>
        <w:drawing>
          <wp:inline distT="0" distB="0" distL="0" distR="0" wp14:anchorId="36C5FD68" wp14:editId="2BE00A36">
            <wp:extent cx="5486400" cy="2527935"/>
            <wp:effectExtent l="0" t="0" r="0" b="5715"/>
            <wp:docPr id="167439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966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3E24" w14:textId="7D3E405B" w:rsidR="00690012" w:rsidRDefault="00696079" w:rsidP="009B59F4">
      <w:r>
        <w:t>Figure 1.14: Logout Page Wireframe</w:t>
      </w:r>
    </w:p>
    <w:p w14:paraId="73F688FF" w14:textId="77777777" w:rsidR="00696079" w:rsidRDefault="00696079" w:rsidP="009B59F4"/>
    <w:p w14:paraId="3259D026" w14:textId="42AE191F" w:rsidR="00D52425" w:rsidRDefault="00AD6E5D" w:rsidP="009B59F4">
      <w:r w:rsidRPr="00AD6E5D">
        <w:rPr>
          <w:noProof/>
        </w:rPr>
        <w:lastRenderedPageBreak/>
        <w:drawing>
          <wp:inline distT="0" distB="0" distL="0" distR="0" wp14:anchorId="2C06911B" wp14:editId="6960DCE7">
            <wp:extent cx="3107055" cy="3441700"/>
            <wp:effectExtent l="0" t="0" r="0" b="6350"/>
            <wp:docPr id="166295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526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4073" cy="346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888B" w14:textId="045C0459" w:rsidR="007F1AAD" w:rsidRDefault="00AD6E5D" w:rsidP="009B59F4">
      <w:r>
        <w:t>Figure</w:t>
      </w:r>
      <w:r w:rsidR="00696079">
        <w:t>1</w:t>
      </w:r>
      <w:r w:rsidR="00B830CD">
        <w:t>.15</w:t>
      </w:r>
      <w:r>
        <w:t xml:space="preserve">: </w:t>
      </w:r>
      <w:r w:rsidR="007F1AAD">
        <w:t xml:space="preserve">Sitemap </w:t>
      </w:r>
    </w:p>
    <w:p w14:paraId="4CF240AD" w14:textId="77777777" w:rsidR="00C542A8" w:rsidRDefault="00C542A8" w:rsidP="009B59F4"/>
    <w:p w14:paraId="73D4B10F" w14:textId="451CAA4D" w:rsidR="001F5B65" w:rsidRPr="001947B3" w:rsidRDefault="003B21DE" w:rsidP="001947B3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</w:t>
      </w:r>
      <w:r w:rsidR="00FB4AA3" w:rsidRPr="009569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itHub Repository</w:t>
      </w:r>
      <w:r w:rsidR="001F5B65" w:rsidRPr="009569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  <w:r w:rsidR="00C43D6B" w:rsidRPr="009569AB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  <w:t xml:space="preserve"> </w:t>
      </w:r>
      <w:hyperlink r:id="rId24" w:history="1">
        <w:r w:rsidR="00E40A03" w:rsidRPr="008B48F8">
          <w:rPr>
            <w:rStyle w:val="Hyperlink"/>
            <w:rFonts w:ascii="Times New Roman" w:eastAsia="Times New Roman" w:hAnsi="Times New Roman" w:cstheme="minorBidi"/>
            <w:b w:val="0"/>
            <w:bCs w:val="0"/>
            <w:sz w:val="24"/>
            <w:szCs w:val="22"/>
          </w:rPr>
          <w:t>https://github.com/shahmahi0717/Student-Hub-Portal</w:t>
        </w:r>
      </w:hyperlink>
    </w:p>
    <w:p w14:paraId="33F919A7" w14:textId="77777777" w:rsidR="005A7918" w:rsidRPr="005A7918" w:rsidRDefault="005A7918" w:rsidP="005A7918"/>
    <w:p w14:paraId="7211943A" w14:textId="21571B65" w:rsidR="009C7E2F" w:rsidRPr="009C7E2F" w:rsidRDefault="00FB4AA3" w:rsidP="009C7E2F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9C7E2F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27705954" w14:textId="77777777" w:rsidR="009C7E2F" w:rsidRPr="009C7E2F" w:rsidRDefault="009C7E2F" w:rsidP="009C7E2F">
      <w:pPr>
        <w:numPr>
          <w:ilvl w:val="0"/>
          <w:numId w:val="16"/>
        </w:numPr>
        <w:rPr>
          <w:rFonts w:cs="Times New Roman"/>
          <w:color w:val="000000" w:themeColor="text1"/>
          <w:szCs w:val="24"/>
          <w:lang w:val="en-IN"/>
        </w:rPr>
      </w:pPr>
      <w:r w:rsidRPr="009C7E2F">
        <w:rPr>
          <w:rFonts w:cs="Times New Roman"/>
          <w:color w:val="000000" w:themeColor="text1"/>
          <w:szCs w:val="24"/>
          <w:lang w:val="en-IN"/>
        </w:rPr>
        <w:t xml:space="preserve">Identifying the proper </w:t>
      </w:r>
      <w:r w:rsidRPr="009C7E2F">
        <w:rPr>
          <w:rFonts w:cs="Times New Roman"/>
          <w:b/>
          <w:bCs/>
          <w:color w:val="000000" w:themeColor="text1"/>
          <w:szCs w:val="24"/>
          <w:lang w:val="en-IN"/>
        </w:rPr>
        <w:t>project scope and requirements</w:t>
      </w:r>
      <w:r w:rsidRPr="009C7E2F">
        <w:rPr>
          <w:rFonts w:cs="Times New Roman"/>
          <w:color w:val="000000" w:themeColor="text1"/>
          <w:szCs w:val="24"/>
          <w:lang w:val="en-IN"/>
        </w:rPr>
        <w:t xml:space="preserve">. </w:t>
      </w:r>
    </w:p>
    <w:p w14:paraId="1C1FA07E" w14:textId="77777777" w:rsidR="009C7E2F" w:rsidRPr="009C7E2F" w:rsidRDefault="009C7E2F" w:rsidP="009C7E2F">
      <w:pPr>
        <w:numPr>
          <w:ilvl w:val="0"/>
          <w:numId w:val="16"/>
        </w:numPr>
        <w:rPr>
          <w:rFonts w:cs="Times New Roman"/>
          <w:color w:val="000000" w:themeColor="text1"/>
          <w:szCs w:val="24"/>
          <w:lang w:val="en-IN"/>
        </w:rPr>
      </w:pPr>
      <w:r w:rsidRPr="009C7E2F">
        <w:rPr>
          <w:rFonts w:cs="Times New Roman"/>
          <w:color w:val="000000" w:themeColor="text1"/>
          <w:szCs w:val="24"/>
          <w:lang w:val="en-IN"/>
        </w:rPr>
        <w:t xml:space="preserve">Deciding the required </w:t>
      </w:r>
      <w:r w:rsidRPr="009C7E2F">
        <w:rPr>
          <w:rFonts w:cs="Times New Roman"/>
          <w:b/>
          <w:bCs/>
          <w:color w:val="000000" w:themeColor="text1"/>
          <w:szCs w:val="24"/>
          <w:lang w:val="en-IN"/>
        </w:rPr>
        <w:t>modules and pages</w:t>
      </w:r>
      <w:r w:rsidRPr="009C7E2F">
        <w:rPr>
          <w:rFonts w:cs="Times New Roman"/>
          <w:color w:val="000000" w:themeColor="text1"/>
          <w:szCs w:val="24"/>
          <w:lang w:val="en-IN"/>
        </w:rPr>
        <w:t xml:space="preserve">. </w:t>
      </w:r>
    </w:p>
    <w:p w14:paraId="045CC55D" w14:textId="77777777" w:rsidR="009C7E2F" w:rsidRPr="009C7E2F" w:rsidRDefault="009C7E2F" w:rsidP="009C7E2F">
      <w:pPr>
        <w:numPr>
          <w:ilvl w:val="0"/>
          <w:numId w:val="16"/>
        </w:numPr>
        <w:rPr>
          <w:rFonts w:cs="Times New Roman"/>
          <w:color w:val="000000" w:themeColor="text1"/>
          <w:szCs w:val="24"/>
          <w:lang w:val="en-IN"/>
        </w:rPr>
      </w:pPr>
      <w:r w:rsidRPr="009C7E2F">
        <w:rPr>
          <w:rFonts w:cs="Times New Roman"/>
          <w:color w:val="000000" w:themeColor="text1"/>
          <w:szCs w:val="24"/>
          <w:lang w:val="en-IN"/>
        </w:rPr>
        <w:t xml:space="preserve">Creating a clear </w:t>
      </w:r>
      <w:r w:rsidRPr="009C7E2F">
        <w:rPr>
          <w:rFonts w:cs="Times New Roman"/>
          <w:b/>
          <w:bCs/>
          <w:color w:val="000000" w:themeColor="text1"/>
          <w:szCs w:val="24"/>
          <w:lang w:val="en-IN"/>
        </w:rPr>
        <w:t>sitemap and navigation flow</w:t>
      </w:r>
      <w:r w:rsidRPr="009C7E2F">
        <w:rPr>
          <w:rFonts w:cs="Times New Roman"/>
          <w:color w:val="000000" w:themeColor="text1"/>
          <w:szCs w:val="24"/>
          <w:lang w:val="en-IN"/>
        </w:rPr>
        <w:t xml:space="preserve">. </w:t>
      </w:r>
    </w:p>
    <w:p w14:paraId="760C2E1D" w14:textId="77777777" w:rsidR="009C7E2F" w:rsidRPr="009C7E2F" w:rsidRDefault="009C7E2F" w:rsidP="009C7E2F">
      <w:pPr>
        <w:numPr>
          <w:ilvl w:val="0"/>
          <w:numId w:val="16"/>
        </w:numPr>
        <w:rPr>
          <w:rFonts w:cs="Times New Roman"/>
          <w:color w:val="000000" w:themeColor="text1"/>
          <w:szCs w:val="24"/>
          <w:lang w:val="en-IN"/>
        </w:rPr>
      </w:pPr>
      <w:r w:rsidRPr="009C7E2F">
        <w:rPr>
          <w:rFonts w:cs="Times New Roman"/>
          <w:color w:val="000000" w:themeColor="text1"/>
          <w:szCs w:val="24"/>
          <w:lang w:val="en-IN"/>
        </w:rPr>
        <w:t xml:space="preserve">Designing the </w:t>
      </w:r>
      <w:r w:rsidRPr="009C7E2F">
        <w:rPr>
          <w:rFonts w:cs="Times New Roman"/>
          <w:b/>
          <w:bCs/>
          <w:color w:val="000000" w:themeColor="text1"/>
          <w:szCs w:val="24"/>
          <w:lang w:val="en-IN"/>
        </w:rPr>
        <w:t>wireframe</w:t>
      </w:r>
      <w:r w:rsidRPr="009C7E2F">
        <w:rPr>
          <w:rFonts w:cs="Times New Roman"/>
          <w:color w:val="000000" w:themeColor="text1"/>
          <w:szCs w:val="24"/>
          <w:lang w:val="en-IN"/>
        </w:rPr>
        <w:t xml:space="preserve"> properly. </w:t>
      </w:r>
    </w:p>
    <w:p w14:paraId="4C520A9E" w14:textId="77777777" w:rsidR="009C7E2F" w:rsidRPr="009C7E2F" w:rsidRDefault="009C7E2F" w:rsidP="009C7E2F">
      <w:pPr>
        <w:numPr>
          <w:ilvl w:val="0"/>
          <w:numId w:val="16"/>
        </w:numPr>
        <w:rPr>
          <w:rFonts w:cs="Times New Roman"/>
          <w:color w:val="000000" w:themeColor="text1"/>
          <w:szCs w:val="24"/>
          <w:lang w:val="en-IN"/>
        </w:rPr>
      </w:pPr>
      <w:r w:rsidRPr="009C7E2F">
        <w:rPr>
          <w:rFonts w:cs="Times New Roman"/>
          <w:color w:val="000000" w:themeColor="text1"/>
          <w:szCs w:val="24"/>
          <w:lang w:val="en-IN"/>
        </w:rPr>
        <w:t xml:space="preserve">Organizing the </w:t>
      </w:r>
      <w:r w:rsidRPr="009C7E2F">
        <w:rPr>
          <w:rFonts w:cs="Times New Roman"/>
          <w:b/>
          <w:bCs/>
          <w:color w:val="000000" w:themeColor="text1"/>
          <w:szCs w:val="24"/>
          <w:lang w:val="en-IN"/>
        </w:rPr>
        <w:t>project folder structure</w:t>
      </w:r>
      <w:r w:rsidRPr="009C7E2F">
        <w:rPr>
          <w:rFonts w:cs="Times New Roman"/>
          <w:color w:val="000000" w:themeColor="text1"/>
          <w:szCs w:val="24"/>
          <w:lang w:val="en-IN"/>
        </w:rPr>
        <w:t xml:space="preserve">. </w:t>
      </w:r>
    </w:p>
    <w:p w14:paraId="7FE0FAB3" w14:textId="49EF5835" w:rsidR="003500B4" w:rsidRDefault="009C7E2F" w:rsidP="009C7E2F">
      <w:pPr>
        <w:numPr>
          <w:ilvl w:val="0"/>
          <w:numId w:val="16"/>
        </w:numPr>
        <w:rPr>
          <w:rFonts w:cs="Times New Roman"/>
          <w:color w:val="000000" w:themeColor="text1"/>
          <w:szCs w:val="24"/>
          <w:lang w:val="en-IN"/>
        </w:rPr>
      </w:pPr>
      <w:r w:rsidRPr="009C7E2F">
        <w:rPr>
          <w:rFonts w:cs="Times New Roman"/>
          <w:color w:val="000000" w:themeColor="text1"/>
          <w:szCs w:val="24"/>
          <w:lang w:val="en-IN"/>
        </w:rPr>
        <w:t xml:space="preserve">Setting up and managing the </w:t>
      </w:r>
      <w:r w:rsidRPr="009C7E2F">
        <w:rPr>
          <w:rFonts w:cs="Times New Roman"/>
          <w:b/>
          <w:bCs/>
          <w:color w:val="000000" w:themeColor="text1"/>
          <w:szCs w:val="24"/>
          <w:lang w:val="en-IN"/>
        </w:rPr>
        <w:t>GitHub repository</w:t>
      </w:r>
      <w:r w:rsidRPr="009C7E2F">
        <w:rPr>
          <w:rFonts w:cs="Times New Roman"/>
          <w:color w:val="000000" w:themeColor="text1"/>
          <w:szCs w:val="24"/>
          <w:lang w:val="en-IN"/>
        </w:rPr>
        <w:t xml:space="preserve">. </w:t>
      </w:r>
    </w:p>
    <w:p w14:paraId="707EE312" w14:textId="77777777" w:rsidR="009C7E2F" w:rsidRPr="009C7E2F" w:rsidRDefault="009C7E2F" w:rsidP="00D06273">
      <w:pPr>
        <w:rPr>
          <w:rFonts w:cs="Times New Roman"/>
          <w:color w:val="000000" w:themeColor="text1"/>
          <w:szCs w:val="24"/>
          <w:lang w:val="en-IN"/>
        </w:rPr>
      </w:pPr>
    </w:p>
    <w:p w14:paraId="74FE908C" w14:textId="1F4165AA" w:rsidR="003500B4" w:rsidRDefault="00FB4AA3" w:rsidP="00D06273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</w:t>
      </w:r>
      <w:r w:rsidRPr="00D06273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arning Outcomes</w:t>
      </w:r>
      <w:r w:rsidR="004877D9" w:rsidRPr="00D06273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53376B2E" w14:textId="77777777" w:rsidR="00D06273" w:rsidRPr="00D06273" w:rsidRDefault="00D06273" w:rsidP="00D06273"/>
    <w:p w14:paraId="0C78852E" w14:textId="67889249" w:rsidR="00D06273" w:rsidRPr="00D06273" w:rsidRDefault="00D06273" w:rsidP="00D06273">
      <w:pPr>
        <w:numPr>
          <w:ilvl w:val="0"/>
          <w:numId w:val="17"/>
        </w:numPr>
        <w:rPr>
          <w:rFonts w:cs="Times New Roman"/>
          <w:color w:val="000000" w:themeColor="text1"/>
          <w:szCs w:val="24"/>
          <w:lang w:val="en-IN"/>
        </w:rPr>
      </w:pPr>
      <w:r w:rsidRPr="00D06273">
        <w:rPr>
          <w:rFonts w:cs="Times New Roman"/>
          <w:color w:val="000000" w:themeColor="text1"/>
          <w:szCs w:val="24"/>
          <w:lang w:val="en-IN"/>
        </w:rPr>
        <w:t xml:space="preserve">Learned to </w:t>
      </w:r>
      <w:r w:rsidRPr="00D06273">
        <w:rPr>
          <w:rFonts w:cs="Times New Roman"/>
          <w:b/>
          <w:bCs/>
          <w:color w:val="000000" w:themeColor="text1"/>
          <w:szCs w:val="24"/>
          <w:lang w:val="en-IN"/>
        </w:rPr>
        <w:t>plan and structure a web project</w:t>
      </w:r>
      <w:r w:rsidRPr="00D06273">
        <w:rPr>
          <w:rFonts w:cs="Times New Roman"/>
          <w:color w:val="000000" w:themeColor="text1"/>
          <w:szCs w:val="24"/>
          <w:lang w:val="en-IN"/>
        </w:rPr>
        <w:t xml:space="preserve">. </w:t>
      </w:r>
    </w:p>
    <w:p w14:paraId="0699EC90" w14:textId="77777777" w:rsidR="00D06273" w:rsidRPr="00D06273" w:rsidRDefault="00D06273" w:rsidP="00D06273">
      <w:pPr>
        <w:numPr>
          <w:ilvl w:val="0"/>
          <w:numId w:val="17"/>
        </w:numPr>
        <w:rPr>
          <w:rFonts w:cs="Times New Roman"/>
          <w:color w:val="000000" w:themeColor="text1"/>
          <w:szCs w:val="24"/>
          <w:lang w:val="en-IN"/>
        </w:rPr>
      </w:pPr>
      <w:r w:rsidRPr="00D06273">
        <w:rPr>
          <w:rFonts w:cs="Times New Roman"/>
          <w:color w:val="000000" w:themeColor="text1"/>
          <w:szCs w:val="24"/>
          <w:lang w:val="en-IN"/>
        </w:rPr>
        <w:lastRenderedPageBreak/>
        <w:t xml:space="preserve">Understood how to identify </w:t>
      </w:r>
      <w:r w:rsidRPr="00D06273">
        <w:rPr>
          <w:rFonts w:cs="Times New Roman"/>
          <w:b/>
          <w:bCs/>
          <w:color w:val="000000" w:themeColor="text1"/>
          <w:szCs w:val="24"/>
          <w:lang w:val="en-IN"/>
        </w:rPr>
        <w:t>user roles and requirements</w:t>
      </w:r>
      <w:r w:rsidRPr="00D06273">
        <w:rPr>
          <w:rFonts w:cs="Times New Roman"/>
          <w:color w:val="000000" w:themeColor="text1"/>
          <w:szCs w:val="24"/>
          <w:lang w:val="en-IN"/>
        </w:rPr>
        <w:t xml:space="preserve">. </w:t>
      </w:r>
    </w:p>
    <w:p w14:paraId="5A15024A" w14:textId="77777777" w:rsidR="00D06273" w:rsidRPr="00D06273" w:rsidRDefault="00D06273" w:rsidP="00D06273">
      <w:pPr>
        <w:numPr>
          <w:ilvl w:val="0"/>
          <w:numId w:val="17"/>
        </w:numPr>
        <w:rPr>
          <w:rFonts w:cs="Times New Roman"/>
          <w:color w:val="000000" w:themeColor="text1"/>
          <w:szCs w:val="24"/>
          <w:lang w:val="en-IN"/>
        </w:rPr>
      </w:pPr>
      <w:r w:rsidRPr="00D06273">
        <w:rPr>
          <w:rFonts w:cs="Times New Roman"/>
          <w:color w:val="000000" w:themeColor="text1"/>
          <w:szCs w:val="24"/>
          <w:lang w:val="en-IN"/>
        </w:rPr>
        <w:t xml:space="preserve">Learned to create a </w:t>
      </w:r>
      <w:r w:rsidRPr="00D06273">
        <w:rPr>
          <w:rFonts w:cs="Times New Roman"/>
          <w:b/>
          <w:bCs/>
          <w:color w:val="000000" w:themeColor="text1"/>
          <w:szCs w:val="24"/>
          <w:lang w:val="en-IN"/>
        </w:rPr>
        <w:t>sitemap and wireframe</w:t>
      </w:r>
      <w:r w:rsidRPr="00D06273">
        <w:rPr>
          <w:rFonts w:cs="Times New Roman"/>
          <w:color w:val="000000" w:themeColor="text1"/>
          <w:szCs w:val="24"/>
          <w:lang w:val="en-IN"/>
        </w:rPr>
        <w:t xml:space="preserve">. </w:t>
      </w:r>
    </w:p>
    <w:p w14:paraId="7305B0A3" w14:textId="77777777" w:rsidR="00D06273" w:rsidRPr="00D06273" w:rsidRDefault="00D06273" w:rsidP="00D06273">
      <w:pPr>
        <w:numPr>
          <w:ilvl w:val="0"/>
          <w:numId w:val="17"/>
        </w:numPr>
        <w:rPr>
          <w:rFonts w:cs="Times New Roman"/>
          <w:color w:val="000000" w:themeColor="text1"/>
          <w:szCs w:val="24"/>
          <w:lang w:val="en-IN"/>
        </w:rPr>
      </w:pPr>
      <w:r w:rsidRPr="00D06273">
        <w:rPr>
          <w:rFonts w:cs="Times New Roman"/>
          <w:color w:val="000000" w:themeColor="text1"/>
          <w:szCs w:val="24"/>
          <w:lang w:val="en-IN"/>
        </w:rPr>
        <w:t xml:space="preserve">Improved skills in </w:t>
      </w:r>
      <w:r w:rsidRPr="00D06273">
        <w:rPr>
          <w:rFonts w:cs="Times New Roman"/>
          <w:b/>
          <w:bCs/>
          <w:color w:val="000000" w:themeColor="text1"/>
          <w:szCs w:val="24"/>
          <w:lang w:val="en-IN"/>
        </w:rPr>
        <w:t>project organization and documentation</w:t>
      </w:r>
      <w:r w:rsidRPr="00D06273">
        <w:rPr>
          <w:rFonts w:cs="Times New Roman"/>
          <w:color w:val="000000" w:themeColor="text1"/>
          <w:szCs w:val="24"/>
          <w:lang w:val="en-IN"/>
        </w:rPr>
        <w:t xml:space="preserve">. </w:t>
      </w:r>
    </w:p>
    <w:p w14:paraId="3C5662AA" w14:textId="77777777" w:rsidR="00D06273" w:rsidRPr="00D06273" w:rsidRDefault="00D06273" w:rsidP="00D06273">
      <w:pPr>
        <w:numPr>
          <w:ilvl w:val="0"/>
          <w:numId w:val="17"/>
        </w:numPr>
        <w:rPr>
          <w:rFonts w:cs="Times New Roman"/>
          <w:color w:val="000000" w:themeColor="text1"/>
          <w:szCs w:val="24"/>
          <w:lang w:val="en-IN"/>
        </w:rPr>
      </w:pPr>
      <w:r w:rsidRPr="00D06273">
        <w:rPr>
          <w:rFonts w:cs="Times New Roman"/>
          <w:color w:val="000000" w:themeColor="text1"/>
          <w:szCs w:val="24"/>
          <w:lang w:val="en-IN"/>
        </w:rPr>
        <w:t xml:space="preserve">Learned the basics of </w:t>
      </w:r>
      <w:r w:rsidRPr="00D06273">
        <w:rPr>
          <w:rFonts w:cs="Times New Roman"/>
          <w:b/>
          <w:bCs/>
          <w:color w:val="000000" w:themeColor="text1"/>
          <w:szCs w:val="24"/>
          <w:lang w:val="en-IN"/>
        </w:rPr>
        <w:t>GitHub and version control</w:t>
      </w:r>
      <w:r w:rsidRPr="00D06273">
        <w:rPr>
          <w:rFonts w:cs="Times New Roman"/>
          <w:color w:val="000000" w:themeColor="text1"/>
          <w:szCs w:val="24"/>
          <w:lang w:val="en-IN"/>
        </w:rPr>
        <w:t xml:space="preserve">. </w:t>
      </w:r>
    </w:p>
    <w:p w14:paraId="5913DA90" w14:textId="77777777" w:rsidR="00D06273" w:rsidRPr="00D06273" w:rsidRDefault="00D06273" w:rsidP="00D06273">
      <w:pPr>
        <w:numPr>
          <w:ilvl w:val="0"/>
          <w:numId w:val="17"/>
        </w:numPr>
        <w:rPr>
          <w:rFonts w:cs="Times New Roman"/>
          <w:color w:val="000000" w:themeColor="text1"/>
          <w:szCs w:val="24"/>
          <w:lang w:val="en-IN"/>
        </w:rPr>
      </w:pPr>
      <w:r w:rsidRPr="00D06273">
        <w:rPr>
          <w:rFonts w:cs="Times New Roman"/>
          <w:color w:val="000000" w:themeColor="text1"/>
          <w:szCs w:val="24"/>
          <w:lang w:val="en-IN"/>
        </w:rPr>
        <w:t xml:space="preserve">Developed better understanding of </w:t>
      </w:r>
      <w:r w:rsidRPr="00D06273">
        <w:rPr>
          <w:rFonts w:cs="Times New Roman"/>
          <w:b/>
          <w:bCs/>
          <w:color w:val="000000" w:themeColor="text1"/>
          <w:szCs w:val="24"/>
          <w:lang w:val="en-IN"/>
        </w:rPr>
        <w:t>website navigation and module planning</w:t>
      </w:r>
      <w:r w:rsidRPr="00D06273">
        <w:rPr>
          <w:rFonts w:cs="Times New Roman"/>
          <w:color w:val="000000" w:themeColor="text1"/>
          <w:szCs w:val="24"/>
          <w:lang w:val="en-IN"/>
        </w:rPr>
        <w:t xml:space="preserve">. </w:t>
      </w:r>
    </w:p>
    <w:p w14:paraId="63E05F8C" w14:textId="77777777" w:rsidR="00AA0EAB" w:rsidRPr="00AA0EAB" w:rsidRDefault="00AA0EAB">
      <w:pPr>
        <w:rPr>
          <w:b/>
          <w:sz w:val="28"/>
        </w:rPr>
      </w:pPr>
    </w:p>
    <w:p w14:paraId="31BE791E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73394604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77400AA6" w14:textId="77777777" w:rsidR="003500B4" w:rsidRDefault="003500B4" w:rsidP="00AF5463"/>
    <w:sectPr w:rsidR="003500B4" w:rsidSect="00034616">
      <w:headerReference w:type="default" r:id="rId25"/>
      <w:footerReference w:type="default" r:id="rId2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F9CE1" w14:textId="77777777" w:rsidR="00047828" w:rsidRDefault="00047828">
      <w:pPr>
        <w:spacing w:after="0" w:line="240" w:lineRule="auto"/>
      </w:pPr>
      <w:r>
        <w:separator/>
      </w:r>
    </w:p>
  </w:endnote>
  <w:endnote w:type="continuationSeparator" w:id="0">
    <w:p w14:paraId="2A565519" w14:textId="77777777" w:rsidR="00047828" w:rsidRDefault="00047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0A269" w14:textId="77777777" w:rsidR="00346B63" w:rsidRDefault="00346B63">
    <w:pPr>
      <w:pStyle w:val="Footer"/>
      <w:jc w:val="right"/>
    </w:pPr>
  </w:p>
  <w:p w14:paraId="6A03712E" w14:textId="6BEB320C" w:rsidR="001040C6" w:rsidRDefault="00696079">
    <w:pPr>
      <w:pStyle w:val="Footer"/>
      <w:jc w:val="right"/>
    </w:pPr>
    <w:r>
      <w:rPr>
        <w:color w:val="000000" w:themeColor="text1"/>
      </w:rPr>
      <w:ptab w:relativeTo="margin" w:alignment="left" w:leader="none"/>
    </w:r>
    <w:r>
      <w:rPr>
        <w:color w:val="000000" w:themeColor="text1"/>
      </w:rPr>
      <w:t>25DCE109</w:t>
    </w:r>
    <w:r w:rsidR="001040C6"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040C6">
          <w:fldChar w:fldCharType="begin"/>
        </w:r>
        <w:r w:rsidR="001040C6">
          <w:instrText xml:space="preserve"> PAGE   \* MERGEFORMAT </w:instrText>
        </w:r>
        <w:r w:rsidR="001040C6">
          <w:fldChar w:fldCharType="separate"/>
        </w:r>
        <w:r w:rsidR="00D05E20">
          <w:rPr>
            <w:noProof/>
          </w:rPr>
          <w:t>2</w:t>
        </w:r>
        <w:r w:rsidR="001040C6">
          <w:rPr>
            <w:noProof/>
          </w:rPr>
          <w:fldChar w:fldCharType="end"/>
        </w:r>
      </w:sdtContent>
    </w:sdt>
  </w:p>
  <w:p w14:paraId="2119E627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92936" w14:textId="77777777" w:rsidR="00047828" w:rsidRDefault="00047828">
      <w:pPr>
        <w:spacing w:after="0" w:line="240" w:lineRule="auto"/>
      </w:pPr>
      <w:r>
        <w:separator/>
      </w:r>
    </w:p>
  </w:footnote>
  <w:footnote w:type="continuationSeparator" w:id="0">
    <w:p w14:paraId="7824927B" w14:textId="77777777" w:rsidR="00047828" w:rsidRDefault="00047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06936" w14:textId="77777777" w:rsidR="003500B4" w:rsidRPr="007D0B93" w:rsidRDefault="00FB4AA3" w:rsidP="001040C6">
    <w:pPr>
      <w:pStyle w:val="Header"/>
      <w:jc w:val="right"/>
      <w:rPr>
        <w:color w:val="000000" w:themeColor="text1"/>
        <w:sz w:val="20"/>
      </w:rPr>
    </w:pPr>
    <w:r w:rsidRPr="007D0B93">
      <w:rPr>
        <w:color w:val="000000" w:themeColor="text1"/>
        <w:sz w:val="20"/>
      </w:rPr>
      <w:t>Department of Computer Enginee</w:t>
    </w:r>
    <w:r w:rsidR="001040C6" w:rsidRPr="007D0B93">
      <w:rPr>
        <w:color w:val="000000" w:themeColor="text1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AC1397"/>
    <w:multiLevelType w:val="multilevel"/>
    <w:tmpl w:val="8800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05C18"/>
    <w:multiLevelType w:val="hybridMultilevel"/>
    <w:tmpl w:val="18D860EA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A63DB"/>
    <w:multiLevelType w:val="multilevel"/>
    <w:tmpl w:val="110C6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007A7D"/>
    <w:multiLevelType w:val="multilevel"/>
    <w:tmpl w:val="DDF20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141D87"/>
    <w:multiLevelType w:val="hybridMultilevel"/>
    <w:tmpl w:val="EE340712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E90CDE"/>
    <w:multiLevelType w:val="multilevel"/>
    <w:tmpl w:val="9DBCA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7439193">
    <w:abstractNumId w:val="8"/>
  </w:num>
  <w:num w:numId="2" w16cid:durableId="220752243">
    <w:abstractNumId w:val="6"/>
  </w:num>
  <w:num w:numId="3" w16cid:durableId="938568262">
    <w:abstractNumId w:val="5"/>
  </w:num>
  <w:num w:numId="4" w16cid:durableId="822966005">
    <w:abstractNumId w:val="4"/>
  </w:num>
  <w:num w:numId="5" w16cid:durableId="1612861680">
    <w:abstractNumId w:val="7"/>
  </w:num>
  <w:num w:numId="6" w16cid:durableId="1033385440">
    <w:abstractNumId w:val="3"/>
  </w:num>
  <w:num w:numId="7" w16cid:durableId="247077859">
    <w:abstractNumId w:val="2"/>
  </w:num>
  <w:num w:numId="8" w16cid:durableId="313724652">
    <w:abstractNumId w:val="1"/>
  </w:num>
  <w:num w:numId="9" w16cid:durableId="876091548">
    <w:abstractNumId w:val="0"/>
  </w:num>
  <w:num w:numId="10" w16cid:durableId="446506036">
    <w:abstractNumId w:val="16"/>
  </w:num>
  <w:num w:numId="11" w16cid:durableId="1100876535">
    <w:abstractNumId w:val="10"/>
  </w:num>
  <w:num w:numId="12" w16cid:durableId="1994213624">
    <w:abstractNumId w:val="13"/>
  </w:num>
  <w:num w:numId="13" w16cid:durableId="727611175">
    <w:abstractNumId w:val="9"/>
  </w:num>
  <w:num w:numId="14" w16cid:durableId="1490974652">
    <w:abstractNumId w:val="14"/>
  </w:num>
  <w:num w:numId="15" w16cid:durableId="1349942139">
    <w:abstractNumId w:val="11"/>
  </w:num>
  <w:num w:numId="16" w16cid:durableId="73018718">
    <w:abstractNumId w:val="12"/>
  </w:num>
  <w:num w:numId="17" w16cid:durableId="13915407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308"/>
    <w:rsid w:val="00034616"/>
    <w:rsid w:val="00042E74"/>
    <w:rsid w:val="00047828"/>
    <w:rsid w:val="0005146D"/>
    <w:rsid w:val="00056467"/>
    <w:rsid w:val="0006063C"/>
    <w:rsid w:val="00081FB7"/>
    <w:rsid w:val="000D11F0"/>
    <w:rsid w:val="000D3FB2"/>
    <w:rsid w:val="001040C6"/>
    <w:rsid w:val="0015074B"/>
    <w:rsid w:val="0015463B"/>
    <w:rsid w:val="001643EF"/>
    <w:rsid w:val="001947B3"/>
    <w:rsid w:val="001F317E"/>
    <w:rsid w:val="001F5B65"/>
    <w:rsid w:val="00220B68"/>
    <w:rsid w:val="00275D46"/>
    <w:rsid w:val="0029639D"/>
    <w:rsid w:val="002A3014"/>
    <w:rsid w:val="003043E5"/>
    <w:rsid w:val="0030558E"/>
    <w:rsid w:val="00314BA0"/>
    <w:rsid w:val="00326F90"/>
    <w:rsid w:val="00334562"/>
    <w:rsid w:val="00346B63"/>
    <w:rsid w:val="003500B4"/>
    <w:rsid w:val="003570CA"/>
    <w:rsid w:val="00361584"/>
    <w:rsid w:val="003A3130"/>
    <w:rsid w:val="003B21DE"/>
    <w:rsid w:val="003E016C"/>
    <w:rsid w:val="00422BF5"/>
    <w:rsid w:val="004241DD"/>
    <w:rsid w:val="0044214D"/>
    <w:rsid w:val="00444C62"/>
    <w:rsid w:val="004877D9"/>
    <w:rsid w:val="004A44C9"/>
    <w:rsid w:val="004C52C2"/>
    <w:rsid w:val="005058E6"/>
    <w:rsid w:val="00531E17"/>
    <w:rsid w:val="00584198"/>
    <w:rsid w:val="005A7918"/>
    <w:rsid w:val="00610ABA"/>
    <w:rsid w:val="00611615"/>
    <w:rsid w:val="00650F58"/>
    <w:rsid w:val="00663804"/>
    <w:rsid w:val="006757BA"/>
    <w:rsid w:val="00690012"/>
    <w:rsid w:val="00696079"/>
    <w:rsid w:val="007503E6"/>
    <w:rsid w:val="00792893"/>
    <w:rsid w:val="00794AAC"/>
    <w:rsid w:val="007D0B93"/>
    <w:rsid w:val="007D65AC"/>
    <w:rsid w:val="007E0690"/>
    <w:rsid w:val="007F1AAD"/>
    <w:rsid w:val="008070DD"/>
    <w:rsid w:val="00816C58"/>
    <w:rsid w:val="00885330"/>
    <w:rsid w:val="008D3898"/>
    <w:rsid w:val="008E1A14"/>
    <w:rsid w:val="00903BA6"/>
    <w:rsid w:val="009569AB"/>
    <w:rsid w:val="00986F20"/>
    <w:rsid w:val="009B59F4"/>
    <w:rsid w:val="009C15F1"/>
    <w:rsid w:val="009C7E2F"/>
    <w:rsid w:val="009D437D"/>
    <w:rsid w:val="009D63D0"/>
    <w:rsid w:val="00A53B99"/>
    <w:rsid w:val="00A660A7"/>
    <w:rsid w:val="00AA0EAB"/>
    <w:rsid w:val="00AA1D8D"/>
    <w:rsid w:val="00AB4C0F"/>
    <w:rsid w:val="00AD5BFB"/>
    <w:rsid w:val="00AD6E5D"/>
    <w:rsid w:val="00AF5463"/>
    <w:rsid w:val="00B4383C"/>
    <w:rsid w:val="00B46F39"/>
    <w:rsid w:val="00B47730"/>
    <w:rsid w:val="00B830CD"/>
    <w:rsid w:val="00B94737"/>
    <w:rsid w:val="00BF5CC6"/>
    <w:rsid w:val="00C11B4D"/>
    <w:rsid w:val="00C36FC4"/>
    <w:rsid w:val="00C43D6B"/>
    <w:rsid w:val="00C542A8"/>
    <w:rsid w:val="00C700B1"/>
    <w:rsid w:val="00CB0664"/>
    <w:rsid w:val="00D05E20"/>
    <w:rsid w:val="00D06273"/>
    <w:rsid w:val="00D12DEA"/>
    <w:rsid w:val="00D52425"/>
    <w:rsid w:val="00D529E2"/>
    <w:rsid w:val="00DA78FF"/>
    <w:rsid w:val="00DF4A7E"/>
    <w:rsid w:val="00E27069"/>
    <w:rsid w:val="00E40A03"/>
    <w:rsid w:val="00E54C9A"/>
    <w:rsid w:val="00E65FEA"/>
    <w:rsid w:val="00E903CF"/>
    <w:rsid w:val="00EA6312"/>
    <w:rsid w:val="00EC0BE7"/>
    <w:rsid w:val="00ED7C00"/>
    <w:rsid w:val="00EE3FFF"/>
    <w:rsid w:val="00EF3312"/>
    <w:rsid w:val="00F05634"/>
    <w:rsid w:val="00F24935"/>
    <w:rsid w:val="00F60523"/>
    <w:rsid w:val="00F61C18"/>
    <w:rsid w:val="00FA76FF"/>
    <w:rsid w:val="00FB4AA3"/>
    <w:rsid w:val="00FC693F"/>
    <w:rsid w:val="00FD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DA78B8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C15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5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503E6"/>
    <w:rPr>
      <w:rFonts w:cs="Times New Roman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A79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etworksolutions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github.com/shahmahi0717/Student-Hub-Porta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 Shah</cp:lastModifiedBy>
  <cp:revision>57</cp:revision>
  <dcterms:created xsi:type="dcterms:W3CDTF">2026-08-09T14:22:00Z</dcterms:created>
  <dcterms:modified xsi:type="dcterms:W3CDTF">2026-08-12T08:12:00Z</dcterms:modified>
  <cp:category/>
</cp:coreProperties>
</file>