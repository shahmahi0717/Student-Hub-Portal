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2B87" w14:textId="4AB7714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8555DB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03C57878" w14:textId="567C7DE1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FB0F13" w:rsidRPr="00FB0F13">
        <w:rPr>
          <w:b/>
          <w:sz w:val="28"/>
        </w:rPr>
        <w:t>Semantic HTML5 Pages with Accessibility-Ready Structure</w:t>
      </w:r>
    </w:p>
    <w:p w14:paraId="529E2A1D" w14:textId="2BD41B06" w:rsidR="00FB0F13" w:rsidRDefault="00650F58" w:rsidP="00AA0071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FB0F13" w:rsidRPr="00FB0F1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Develop static HTML5 skeletons for at least 10 StudentHub pages such as</w:t>
      </w:r>
      <w:r w:rsidR="0048027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FB0F13" w:rsidRPr="00FB0F1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  <w:r w:rsidR="00FB0F1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FB0F13" w:rsidRPr="00FB0F1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accessibility-friendlystructure.</w:t>
      </w:r>
    </w:p>
    <w:p w14:paraId="4B841437" w14:textId="02495713" w:rsidR="003500B4" w:rsidRPr="003043E5" w:rsidRDefault="00FB4AA3" w:rsidP="00FB0F13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5085FA5" w14:textId="1D5A4814" w:rsidR="003043E5" w:rsidRPr="00B71132" w:rsidRDefault="00643ED3" w:rsidP="002B0055">
      <w:pPr>
        <w:pStyle w:val="Heading2"/>
        <w:numPr>
          <w:ilvl w:val="0"/>
          <w:numId w:val="25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B71132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Are semantic tags such as header, nav, main, section, article, aside, and footer used properly?</w:t>
      </w:r>
    </w:p>
    <w:p w14:paraId="0FF0A83E" w14:textId="2827C3B4" w:rsidR="00B3383A" w:rsidRPr="00B71132" w:rsidRDefault="001643EF" w:rsidP="00B3383A">
      <w:p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sz w:val="28"/>
          <w:szCs w:val="28"/>
        </w:rPr>
        <w:t xml:space="preserve">Answer: </w:t>
      </w:r>
      <w:r w:rsidR="006757BA" w:rsidRPr="00B71132">
        <w:rPr>
          <w:sz w:val="28"/>
          <w:szCs w:val="28"/>
        </w:rPr>
        <w:t xml:space="preserve"> </w:t>
      </w:r>
      <w:r w:rsidR="00B3383A" w:rsidRPr="00B71132">
        <w:rPr>
          <w:color w:val="000000" w:themeColor="text1"/>
          <w:sz w:val="28"/>
          <w:szCs w:val="28"/>
          <w:lang w:val="en-IN"/>
        </w:rPr>
        <w:t>Semantic elements provide meaningful tags that clearly describe their purpose, improving readability, accessibility, and SEO for both humans and browsers.</w:t>
      </w:r>
    </w:p>
    <w:p w14:paraId="1E731EE1" w14:textId="77777777" w:rsidR="00B3383A" w:rsidRPr="00B71132" w:rsidRDefault="00B3383A" w:rsidP="00B3383A">
      <w:pPr>
        <w:numPr>
          <w:ilvl w:val="0"/>
          <w:numId w:val="18"/>
        </w:num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color w:val="000000" w:themeColor="text1"/>
          <w:sz w:val="28"/>
          <w:szCs w:val="28"/>
          <w:lang w:val="en-IN"/>
        </w:rPr>
        <w:t>Clearly define the role and content of elements.</w:t>
      </w:r>
    </w:p>
    <w:p w14:paraId="417454BC" w14:textId="77777777" w:rsidR="00B3383A" w:rsidRPr="00B71132" w:rsidRDefault="00B3383A" w:rsidP="00B3383A">
      <w:pPr>
        <w:numPr>
          <w:ilvl w:val="0"/>
          <w:numId w:val="19"/>
        </w:num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color w:val="000000" w:themeColor="text1"/>
          <w:sz w:val="28"/>
          <w:szCs w:val="28"/>
          <w:lang w:val="en-IN"/>
        </w:rPr>
        <w:t>Improve code readability and structure.</w:t>
      </w:r>
    </w:p>
    <w:p w14:paraId="26E39693" w14:textId="77777777" w:rsidR="00B3383A" w:rsidRPr="00B71132" w:rsidRDefault="00B3383A" w:rsidP="00B3383A">
      <w:pPr>
        <w:numPr>
          <w:ilvl w:val="0"/>
          <w:numId w:val="20"/>
        </w:num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color w:val="000000" w:themeColor="text1"/>
          <w:sz w:val="28"/>
          <w:szCs w:val="28"/>
          <w:lang w:val="en-IN"/>
        </w:rPr>
        <w:t>Enhance accessibility for screen readers.</w:t>
      </w:r>
    </w:p>
    <w:p w14:paraId="04145CEC" w14:textId="77777777" w:rsidR="00B3383A" w:rsidRPr="00B71132" w:rsidRDefault="00B3383A" w:rsidP="00B3383A">
      <w:pPr>
        <w:numPr>
          <w:ilvl w:val="0"/>
          <w:numId w:val="21"/>
        </w:num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color w:val="000000" w:themeColor="text1"/>
          <w:sz w:val="28"/>
          <w:szCs w:val="28"/>
          <w:lang w:val="en-IN"/>
        </w:rPr>
        <w:t>Help browsers and search engines understand page content.</w:t>
      </w:r>
    </w:p>
    <w:p w14:paraId="1C3D8335" w14:textId="77777777" w:rsidR="00B3383A" w:rsidRPr="00B71132" w:rsidRDefault="00B3383A" w:rsidP="00B3383A">
      <w:pPr>
        <w:numPr>
          <w:ilvl w:val="0"/>
          <w:numId w:val="22"/>
        </w:numPr>
        <w:spacing w:after="0"/>
        <w:rPr>
          <w:color w:val="000000" w:themeColor="text1"/>
          <w:sz w:val="28"/>
          <w:szCs w:val="28"/>
          <w:lang w:val="en-IN"/>
        </w:rPr>
      </w:pPr>
      <w:r w:rsidRPr="00B71132">
        <w:rPr>
          <w:color w:val="000000" w:themeColor="text1"/>
          <w:sz w:val="28"/>
          <w:szCs w:val="28"/>
          <w:lang w:val="en-IN"/>
        </w:rPr>
        <w:t>Examples include &lt;form&gt;, &lt;table&gt;, &lt;article&gt;, &lt;header&gt;, and &lt;footer&gt;.</w:t>
      </w:r>
    </w:p>
    <w:p w14:paraId="1530C1FF" w14:textId="580B7CDB" w:rsidR="0067601E" w:rsidRPr="00B71132" w:rsidRDefault="009C15F1" w:rsidP="0067601E">
      <w:pPr>
        <w:spacing w:after="0"/>
        <w:rPr>
          <w:sz w:val="28"/>
          <w:szCs w:val="28"/>
        </w:rPr>
      </w:pPr>
      <w:r w:rsidRPr="00B71132">
        <w:rPr>
          <w:sz w:val="28"/>
          <w:szCs w:val="28"/>
        </w:rPr>
        <w:t xml:space="preserve">Reference Link: </w:t>
      </w:r>
      <w:hyperlink r:id="rId8" w:history="1">
        <w:r w:rsidR="0067601E" w:rsidRPr="00B71132">
          <w:rPr>
            <w:rStyle w:val="Hyperlink"/>
            <w:sz w:val="28"/>
            <w:szCs w:val="28"/>
          </w:rPr>
          <w:t>https://www.geeksforgeeks.org</w:t>
        </w:r>
      </w:hyperlink>
    </w:p>
    <w:p w14:paraId="5A083FB6" w14:textId="77777777" w:rsidR="0067601E" w:rsidRPr="00B71132" w:rsidRDefault="0067601E" w:rsidP="0067601E">
      <w:pPr>
        <w:spacing w:after="0"/>
        <w:rPr>
          <w:sz w:val="28"/>
          <w:szCs w:val="28"/>
        </w:rPr>
      </w:pPr>
    </w:p>
    <w:p w14:paraId="455D110B" w14:textId="2D1D59BC" w:rsidR="003043E5" w:rsidRPr="00B71132" w:rsidRDefault="0067601E" w:rsidP="002B0055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B71132">
        <w:rPr>
          <w:rFonts w:cs="Times New Roman"/>
          <w:sz w:val="28"/>
          <w:szCs w:val="28"/>
        </w:rPr>
        <w:t>Are form labels, headings, image alt text, and navigation links</w:t>
      </w:r>
      <w:r w:rsidRPr="00B71132">
        <w:rPr>
          <w:rFonts w:cs="Times New Roman"/>
          <w:b/>
          <w:bCs/>
          <w:sz w:val="28"/>
          <w:szCs w:val="28"/>
        </w:rPr>
        <w:t xml:space="preserve"> </w:t>
      </w:r>
      <w:r w:rsidRPr="00B71132">
        <w:rPr>
          <w:rFonts w:cs="Times New Roman"/>
          <w:sz w:val="28"/>
          <w:szCs w:val="28"/>
        </w:rPr>
        <w:t>accessible?</w:t>
      </w:r>
    </w:p>
    <w:p w14:paraId="1E63AAF7" w14:textId="7B72F69C" w:rsidR="00C700B1" w:rsidRPr="00B71132" w:rsidRDefault="001643EF" w:rsidP="000F639B">
      <w:pPr>
        <w:spacing w:after="0"/>
        <w:rPr>
          <w:color w:val="000000" w:themeColor="text1"/>
          <w:sz w:val="28"/>
          <w:szCs w:val="28"/>
        </w:rPr>
      </w:pPr>
      <w:r w:rsidRPr="00B71132">
        <w:rPr>
          <w:sz w:val="28"/>
          <w:szCs w:val="28"/>
        </w:rPr>
        <w:t>Answer:</w:t>
      </w:r>
      <w:r w:rsidR="00C700B1" w:rsidRPr="00B71132">
        <w:rPr>
          <w:color w:val="FF0000"/>
          <w:sz w:val="28"/>
          <w:szCs w:val="28"/>
        </w:rPr>
        <w:t xml:space="preserve"> </w:t>
      </w:r>
      <w:r w:rsidR="002A2929" w:rsidRPr="00B71132">
        <w:rPr>
          <w:color w:val="000000" w:themeColor="text1"/>
          <w:sz w:val="28"/>
          <w:szCs w:val="28"/>
        </w:rPr>
        <w:t>In </w:t>
      </w:r>
      <w:r w:rsidR="002A2929" w:rsidRPr="00B71132">
        <w:rPr>
          <w:b/>
          <w:bCs/>
          <w:color w:val="000000" w:themeColor="text1"/>
          <w:sz w:val="28"/>
          <w:szCs w:val="28"/>
        </w:rPr>
        <w:t>accessibility testing</w:t>
      </w:r>
      <w:r w:rsidR="002A2929" w:rsidRPr="00B71132">
        <w:rPr>
          <w:color w:val="000000" w:themeColor="text1"/>
          <w:sz w:val="28"/>
          <w:szCs w:val="28"/>
        </w:rPr>
        <w:t>, </w:t>
      </w:r>
      <w:r w:rsidR="002A2929" w:rsidRPr="00B71132">
        <w:rPr>
          <w:b/>
          <w:bCs/>
          <w:color w:val="000000" w:themeColor="text1"/>
          <w:sz w:val="28"/>
          <w:szCs w:val="28"/>
        </w:rPr>
        <w:t>labels</w:t>
      </w:r>
      <w:r w:rsidR="002A2929" w:rsidRPr="00B71132">
        <w:rPr>
          <w:color w:val="000000" w:themeColor="text1"/>
          <w:sz w:val="28"/>
          <w:szCs w:val="28"/>
        </w:rPr>
        <w:t> and </w:t>
      </w:r>
      <w:r w:rsidR="002A2929" w:rsidRPr="00B71132">
        <w:rPr>
          <w:b/>
          <w:bCs/>
          <w:color w:val="000000" w:themeColor="text1"/>
          <w:sz w:val="28"/>
          <w:szCs w:val="28"/>
        </w:rPr>
        <w:t>headings</w:t>
      </w:r>
      <w:r w:rsidR="002A2929" w:rsidRPr="00B71132">
        <w:rPr>
          <w:color w:val="000000" w:themeColor="text1"/>
          <w:sz w:val="28"/>
          <w:szCs w:val="28"/>
        </w:rPr>
        <w:t> are essential for helping users — especially those with cognitive or visual disabilities — understand and navigate content effectively.</w:t>
      </w:r>
    </w:p>
    <w:p w14:paraId="2665992E" w14:textId="77777777" w:rsidR="0065453E" w:rsidRPr="00B71132" w:rsidRDefault="0065453E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7714F6B5" w14:textId="52E49644" w:rsidR="003043E5" w:rsidRPr="00B71132" w:rsidRDefault="0065453E" w:rsidP="0065453E">
      <w:pPr>
        <w:pStyle w:val="Heading2"/>
        <w:numPr>
          <w:ilvl w:val="0"/>
          <w:numId w:val="25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B71132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Is the page structure consistent across all pages?</w:t>
      </w:r>
    </w:p>
    <w:p w14:paraId="4F057988" w14:textId="38DD09F5" w:rsidR="00A21A2A" w:rsidRPr="00465CBB" w:rsidRDefault="001643EF" w:rsidP="00A21A2A">
      <w:pPr>
        <w:rPr>
          <w:sz w:val="28"/>
          <w:szCs w:val="28"/>
        </w:rPr>
      </w:pPr>
      <w:r w:rsidRPr="00B71132">
        <w:rPr>
          <w:sz w:val="28"/>
          <w:szCs w:val="28"/>
        </w:rPr>
        <w:t xml:space="preserve">Answer: </w:t>
      </w:r>
      <w:r w:rsidR="00A21A2A" w:rsidRPr="00B71132">
        <w:rPr>
          <w:sz w:val="28"/>
          <w:szCs w:val="28"/>
        </w:rPr>
        <w:t>Layout is </w:t>
      </w:r>
      <w:r w:rsidR="00A21A2A" w:rsidRPr="00B71132">
        <w:rPr>
          <w:b/>
          <w:bCs/>
          <w:sz w:val="28"/>
          <w:szCs w:val="28"/>
        </w:rPr>
        <w:t>consistent</w:t>
      </w:r>
      <w:r w:rsidR="00A21A2A" w:rsidRPr="00B71132">
        <w:rPr>
          <w:sz w:val="28"/>
          <w:szCs w:val="28"/>
        </w:rPr>
        <w:t> across blocks of content. This includes the position of interactive elements and navigational controls. </w:t>
      </w:r>
      <w:r w:rsidR="00A21A2A" w:rsidRPr="00B71132">
        <w:rPr>
          <w:b/>
          <w:bCs/>
          <w:sz w:val="28"/>
          <w:szCs w:val="28"/>
        </w:rPr>
        <w:t>Structure</w:t>
      </w:r>
      <w:r w:rsidR="00A21A2A" w:rsidRPr="00B71132">
        <w:rPr>
          <w:sz w:val="28"/>
          <w:szCs w:val="28"/>
        </w:rPr>
        <w:t> of content and style of presenting information is </w:t>
      </w:r>
      <w:r w:rsidR="00A21A2A" w:rsidRPr="00B71132">
        <w:rPr>
          <w:b/>
          <w:bCs/>
          <w:sz w:val="28"/>
          <w:szCs w:val="28"/>
        </w:rPr>
        <w:t>consistent</w:t>
      </w:r>
      <w:r w:rsidR="00A21A2A" w:rsidRPr="00B71132">
        <w:rPr>
          <w:sz w:val="28"/>
          <w:szCs w:val="28"/>
        </w:rPr>
        <w:t>.</w:t>
      </w:r>
    </w:p>
    <w:p w14:paraId="1D2FCFBF" w14:textId="77777777" w:rsidR="00A21A2A" w:rsidRPr="00A21A2A" w:rsidRDefault="00A21A2A" w:rsidP="00A21A2A"/>
    <w:p w14:paraId="6424E787" w14:textId="77777777" w:rsidR="002D3736" w:rsidRPr="002D3736" w:rsidRDefault="0015463B" w:rsidP="00A53B9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</w:p>
    <w:p w14:paraId="2884B144" w14:textId="6D1DEB2D" w:rsidR="001F5B65" w:rsidRDefault="00571C50" w:rsidP="00571C50">
      <w:pPr>
        <w:pStyle w:val="Heading2"/>
        <w:jc w:val="center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Used Tags:</w:t>
      </w:r>
    </w:p>
    <w:p w14:paraId="6DA90236" w14:textId="223CFC52" w:rsidR="00DB705F" w:rsidRPr="00571C50" w:rsidRDefault="00BB199C" w:rsidP="00571C50">
      <w:r>
        <w:t xml:space="preserve">&lt;html&gt;, &lt;head&gt;, &lt;title&gt;, </w:t>
      </w:r>
      <w:r w:rsidR="00C24E3B">
        <w:t>&lt;body&gt;, &lt;header&gt;, &lt;nav&gt;, &lt;</w:t>
      </w:r>
      <w:r w:rsidR="00D20DB5">
        <w:t>main</w:t>
      </w:r>
      <w:r w:rsidR="00C24E3B">
        <w:t>&gt;</w:t>
      </w:r>
      <w:r w:rsidR="00D20DB5">
        <w:t>, &lt;div&gt;, &lt;td&gt;, &lt;tr&gt;</w:t>
      </w:r>
      <w:r w:rsidR="004733CB">
        <w:t>, &lt;a&gt;, &lt;p&gt;, &lt;footer&gt;</w:t>
      </w:r>
      <w:r w:rsidR="00DB705F">
        <w:t>, &lt;button&gt;</w:t>
      </w:r>
    </w:p>
    <w:p w14:paraId="6F7B70E9" w14:textId="67762C7E" w:rsidR="004A44C9" w:rsidRPr="00220B68" w:rsidRDefault="00FB4AA3" w:rsidP="00D236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81D46C5" w14:textId="332FF4D8" w:rsidR="003B21DE" w:rsidRDefault="009138C6" w:rsidP="009B59F4">
      <w:r w:rsidRPr="009138C6">
        <w:rPr>
          <w:noProof/>
        </w:rPr>
        <w:drawing>
          <wp:inline distT="0" distB="0" distL="0" distR="0" wp14:anchorId="51D0DD48" wp14:editId="776553EC">
            <wp:extent cx="5486400" cy="2527935"/>
            <wp:effectExtent l="0" t="0" r="0" b="5715"/>
            <wp:docPr id="3811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8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512" w14:textId="0D64E9FF" w:rsidR="001947B3" w:rsidRDefault="004A44C9" w:rsidP="009B59F4">
      <w:r>
        <w:t xml:space="preserve">Figure </w:t>
      </w:r>
      <w:r w:rsidR="00B93902">
        <w:t>2</w:t>
      </w:r>
      <w:r>
        <w:t xml:space="preserve">.1: </w:t>
      </w:r>
      <w:r w:rsidR="00220B68">
        <w:t>Home Page</w:t>
      </w:r>
    </w:p>
    <w:p w14:paraId="469D74A9" w14:textId="6086AE62" w:rsidR="00220B68" w:rsidRDefault="00392926" w:rsidP="009B59F4">
      <w:r w:rsidRPr="00392926">
        <w:rPr>
          <w:noProof/>
        </w:rPr>
        <w:drawing>
          <wp:inline distT="0" distB="0" distL="0" distR="0" wp14:anchorId="29DCD360" wp14:editId="455FB1BB">
            <wp:extent cx="5486400" cy="2695575"/>
            <wp:effectExtent l="0" t="0" r="0" b="9525"/>
            <wp:docPr id="13772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5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0AD" w14:textId="2DDAC51B" w:rsidR="00C542A8" w:rsidRDefault="00220B68" w:rsidP="009B59F4">
      <w:r>
        <w:t xml:space="preserve">Figure </w:t>
      </w:r>
      <w:r w:rsidR="00B93902">
        <w:t>2</w:t>
      </w:r>
      <w:r>
        <w:t>.2: Das</w:t>
      </w:r>
      <w:r w:rsidR="00D52425">
        <w:t xml:space="preserve">hboard Page </w:t>
      </w:r>
    </w:p>
    <w:p w14:paraId="6D777E46" w14:textId="77777777" w:rsidR="00465CBB" w:rsidRDefault="00465CBB" w:rsidP="009B59F4"/>
    <w:p w14:paraId="5B6B9093" w14:textId="77777777" w:rsidR="00362867" w:rsidRDefault="00362867" w:rsidP="009B59F4"/>
    <w:p w14:paraId="13F9413D" w14:textId="77777777" w:rsidR="00A43A11" w:rsidRDefault="00A43A11" w:rsidP="009B59F4"/>
    <w:p w14:paraId="013BA60B" w14:textId="664FD91D" w:rsidR="007A5E37" w:rsidRDefault="007A5E37" w:rsidP="009B59F4">
      <w:r w:rsidRPr="007A5E37">
        <w:rPr>
          <w:noProof/>
        </w:rPr>
        <w:drawing>
          <wp:inline distT="0" distB="0" distL="0" distR="0" wp14:anchorId="427367F8" wp14:editId="40F277E4">
            <wp:extent cx="3474719" cy="3340100"/>
            <wp:effectExtent l="0" t="0" r="0" b="0"/>
            <wp:docPr id="12729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8289" name=""/>
                    <pic:cNvPicPr/>
                  </pic:nvPicPr>
                  <pic:blipFill rotWithShape="1">
                    <a:blip r:embed="rId11"/>
                    <a:srcRect b="1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702" cy="3363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90C47" w14:textId="556A66AB" w:rsidR="00A43A11" w:rsidRDefault="00A43A11" w:rsidP="009B59F4">
      <w:r>
        <w:t xml:space="preserve">Figure 2.3: </w:t>
      </w:r>
      <w:r w:rsidR="00716E59">
        <w:t>Login Page</w:t>
      </w:r>
    </w:p>
    <w:p w14:paraId="6955335E" w14:textId="5F54E55E" w:rsidR="00716E59" w:rsidRDefault="006C525C" w:rsidP="009B59F4">
      <w:r w:rsidRPr="006C525C">
        <w:rPr>
          <w:noProof/>
        </w:rPr>
        <w:drawing>
          <wp:inline distT="0" distB="0" distL="0" distR="0" wp14:anchorId="56F02B07" wp14:editId="24E1D47A">
            <wp:extent cx="5486400" cy="3416300"/>
            <wp:effectExtent l="0" t="0" r="0" b="0"/>
            <wp:docPr id="13245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4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78DB" w14:textId="681F3E44" w:rsidR="006C525C" w:rsidRDefault="006C525C" w:rsidP="009B59F4">
      <w:r>
        <w:t>Figure 2.4: Attendance Page</w:t>
      </w:r>
    </w:p>
    <w:p w14:paraId="477E2CAF" w14:textId="748313B6" w:rsidR="004A0884" w:rsidRDefault="00F558D0" w:rsidP="009B59F4">
      <w:r w:rsidRPr="00F558D0">
        <w:rPr>
          <w:noProof/>
        </w:rPr>
        <w:lastRenderedPageBreak/>
        <w:drawing>
          <wp:inline distT="0" distB="0" distL="0" distR="0" wp14:anchorId="63983256" wp14:editId="55C388B2">
            <wp:extent cx="5167745" cy="4312436"/>
            <wp:effectExtent l="0" t="0" r="0" b="0"/>
            <wp:docPr id="143395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59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9931" cy="43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C595" w14:textId="02C6DAC2" w:rsidR="00F558D0" w:rsidRDefault="003361A8" w:rsidP="009B59F4">
      <w:r>
        <w:t>Figure 2.5: Study Material Page</w:t>
      </w:r>
    </w:p>
    <w:p w14:paraId="4CC0DF12" w14:textId="5F31C17E" w:rsidR="003361A8" w:rsidRDefault="007E0B91" w:rsidP="009B59F4">
      <w:r w:rsidRPr="007E0B91">
        <w:rPr>
          <w:noProof/>
        </w:rPr>
        <w:drawing>
          <wp:inline distT="0" distB="0" distL="0" distR="0" wp14:anchorId="12D8DDEF" wp14:editId="209C388F">
            <wp:extent cx="5860473" cy="2826642"/>
            <wp:effectExtent l="0" t="0" r="6985" b="0"/>
            <wp:docPr id="804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478" cy="283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14EC" w14:textId="7786E5EC" w:rsidR="007E0B91" w:rsidRDefault="007E0B91" w:rsidP="009B59F4">
      <w:r>
        <w:t>Figure 2.</w:t>
      </w:r>
      <w:r w:rsidR="00F65E24">
        <w:t>6: Timetable Page</w:t>
      </w:r>
    </w:p>
    <w:p w14:paraId="71105DF3" w14:textId="1C1CE3F3" w:rsidR="00F65E24" w:rsidRDefault="00F31A32" w:rsidP="009B59F4">
      <w:r w:rsidRPr="00F31A32">
        <w:rPr>
          <w:noProof/>
        </w:rPr>
        <w:lastRenderedPageBreak/>
        <w:drawing>
          <wp:inline distT="0" distB="0" distL="0" distR="0" wp14:anchorId="1B61A577" wp14:editId="14D36254">
            <wp:extent cx="3284220" cy="3404717"/>
            <wp:effectExtent l="0" t="0" r="0" b="5715"/>
            <wp:docPr id="121243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6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412" cy="340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C6C9" w14:textId="01B31AF5" w:rsidR="00F31A32" w:rsidRDefault="00F31A32" w:rsidP="009B59F4">
      <w:r>
        <w:t>Figure 2.</w:t>
      </w:r>
      <w:r w:rsidR="00745F55">
        <w:t>7: Register Page</w:t>
      </w:r>
    </w:p>
    <w:p w14:paraId="48582415" w14:textId="75661A81" w:rsidR="00745F55" w:rsidRDefault="00DE260F" w:rsidP="009B59F4">
      <w:r w:rsidRPr="00DE260F">
        <w:drawing>
          <wp:inline distT="0" distB="0" distL="0" distR="0" wp14:anchorId="6913C112" wp14:editId="3015AA99">
            <wp:extent cx="5486400" cy="1617980"/>
            <wp:effectExtent l="0" t="0" r="0" b="1270"/>
            <wp:docPr id="3797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7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71B" w14:textId="4E19E4DD" w:rsidR="00DE260F" w:rsidRDefault="00DE260F" w:rsidP="009B59F4">
      <w:r>
        <w:t>Figure 2.</w:t>
      </w:r>
      <w:r w:rsidR="00E15E0A">
        <w:t>8: Logout Page</w:t>
      </w:r>
    </w:p>
    <w:p w14:paraId="58C11EDB" w14:textId="77777777" w:rsidR="00E15E0A" w:rsidRDefault="00E15E0A" w:rsidP="009B59F4"/>
    <w:p w14:paraId="73D4B10F" w14:textId="451CAA4D" w:rsidR="001F5B65" w:rsidRPr="001947B3" w:rsidRDefault="003B21DE" w:rsidP="001947B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</w:t>
      </w:r>
      <w:r w:rsidR="00FB4AA3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itHub Repository</w:t>
      </w:r>
      <w:r w:rsidR="001F5B65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C43D6B" w:rsidRPr="009569AB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hyperlink r:id="rId17" w:history="1">
        <w:r w:rsidR="00E40A03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33F919A7" w14:textId="77777777" w:rsidR="005A7918" w:rsidRPr="005A7918" w:rsidRDefault="005A7918" w:rsidP="005A7918"/>
    <w:p w14:paraId="7211943A" w14:textId="21571B65" w:rsidR="009C7E2F" w:rsidRPr="009C7E2F" w:rsidRDefault="00FB4AA3" w:rsidP="009C7E2F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9C7E2F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6AF84E4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Creating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10+ HTML pages</w:t>
      </w:r>
      <w:r w:rsidRPr="00106406">
        <w:rPr>
          <w:rFonts w:cs="Times New Roman"/>
          <w:sz w:val="28"/>
          <w:szCs w:val="28"/>
          <w:lang w:val="en-IN" w:eastAsia="en-IN"/>
        </w:rPr>
        <w:t xml:space="preserve"> and maintaining the same structure across them. </w:t>
      </w:r>
    </w:p>
    <w:p w14:paraId="6689CBEF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Linking pages like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Home, About, Login, Register, Dashboard, and Events</w:t>
      </w:r>
      <w:r w:rsidRPr="00106406">
        <w:rPr>
          <w:rFonts w:cs="Times New Roman"/>
          <w:sz w:val="28"/>
          <w:szCs w:val="28"/>
          <w:lang w:val="en-IN" w:eastAsia="en-IN"/>
        </w:rPr>
        <w:t xml:space="preserve"> correctly. </w:t>
      </w:r>
    </w:p>
    <w:p w14:paraId="4F617700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lastRenderedPageBreak/>
        <w:t xml:space="preserve">Creating the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sidebar/navigation menu</w:t>
      </w:r>
      <w:r w:rsidRPr="00106406">
        <w:rPr>
          <w:rFonts w:cs="Times New Roman"/>
          <w:sz w:val="28"/>
          <w:szCs w:val="28"/>
          <w:lang w:val="en-IN" w:eastAsia="en-IN"/>
        </w:rPr>
        <w:t xml:space="preserve"> on different pages. </w:t>
      </w:r>
    </w:p>
    <w:p w14:paraId="691F1968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Managing the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logo and StudentHub Portal header</w:t>
      </w:r>
      <w:r w:rsidRPr="00106406">
        <w:rPr>
          <w:rFonts w:cs="Times New Roman"/>
          <w:sz w:val="28"/>
          <w:szCs w:val="28"/>
          <w:lang w:val="en-IN" w:eastAsia="en-IN"/>
        </w:rPr>
        <w:t xml:space="preserve"> properly. </w:t>
      </w:r>
    </w:p>
    <w:p w14:paraId="691EA5E3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Creating forms for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Login, Registration, Contact, and Feedback</w:t>
      </w:r>
      <w:r w:rsidRPr="00106406">
        <w:rPr>
          <w:rFonts w:cs="Times New Roman"/>
          <w:sz w:val="28"/>
          <w:szCs w:val="28"/>
          <w:lang w:val="en-IN" w:eastAsia="en-IN"/>
        </w:rPr>
        <w:t xml:space="preserve"> pages. </w:t>
      </w:r>
    </w:p>
    <w:p w14:paraId="57CEE003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Maintaining proper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HTML structure and semantic tags</w:t>
      </w:r>
      <w:r w:rsidRPr="00106406">
        <w:rPr>
          <w:rFonts w:cs="Times New Roman"/>
          <w:sz w:val="28"/>
          <w:szCs w:val="28"/>
          <w:lang w:val="en-IN" w:eastAsia="en-IN"/>
        </w:rPr>
        <w:t xml:space="preserve">. </w:t>
      </w:r>
    </w:p>
    <w:p w14:paraId="3674B82B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Fixing issues where some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links or page elements were not working properly</w:t>
      </w:r>
      <w:r w:rsidRPr="00106406">
        <w:rPr>
          <w:rFonts w:cs="Times New Roman"/>
          <w:sz w:val="28"/>
          <w:szCs w:val="28"/>
          <w:lang w:val="en-IN" w:eastAsia="en-IN"/>
        </w:rPr>
        <w:t xml:space="preserve">. </w:t>
      </w:r>
    </w:p>
    <w:p w14:paraId="36CA24BC" w14:textId="77777777" w:rsidR="00106406" w:rsidRPr="00106406" w:rsidRDefault="00106406" w:rsidP="001064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sz w:val="28"/>
          <w:szCs w:val="28"/>
          <w:lang w:val="en-IN" w:eastAsia="en-IN"/>
        </w:rPr>
      </w:pPr>
      <w:r w:rsidRPr="00106406">
        <w:rPr>
          <w:rFonts w:cs="Times New Roman"/>
          <w:sz w:val="28"/>
          <w:szCs w:val="28"/>
          <w:lang w:val="en-IN" w:eastAsia="en-IN"/>
        </w:rPr>
        <w:t xml:space="preserve">Keeping the HTML code organized so it could be easily connected with </w:t>
      </w:r>
      <w:r w:rsidRPr="00106406">
        <w:rPr>
          <w:rFonts w:cs="Times New Roman"/>
          <w:b/>
          <w:bCs/>
          <w:sz w:val="28"/>
          <w:szCs w:val="28"/>
          <w:lang w:val="en-IN" w:eastAsia="en-IN"/>
        </w:rPr>
        <w:t>CSS later</w:t>
      </w:r>
      <w:r w:rsidRPr="00106406">
        <w:rPr>
          <w:rFonts w:cs="Times New Roman"/>
          <w:sz w:val="28"/>
          <w:szCs w:val="28"/>
          <w:lang w:val="en-IN" w:eastAsia="en-IN"/>
        </w:rPr>
        <w:t xml:space="preserve">. </w:t>
      </w:r>
    </w:p>
    <w:p w14:paraId="53376B2E" w14:textId="3C423A20" w:rsidR="00D06273" w:rsidRPr="00B71132" w:rsidRDefault="00FB4AA3" w:rsidP="00D0627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</w:t>
      </w:r>
      <w:r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arning Outcomes</w:t>
      </w:r>
      <w:r w:rsidR="004877D9"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93B461D" w14:textId="77777777" w:rsidR="00B71132" w:rsidRPr="00B71132" w:rsidRDefault="00B71132" w:rsidP="00B71132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71132">
        <w:rPr>
          <w:sz w:val="28"/>
          <w:szCs w:val="28"/>
        </w:rPr>
        <w:t xml:space="preserve">Learned to create </w:t>
      </w:r>
      <w:r w:rsidRPr="00B71132">
        <w:rPr>
          <w:rStyle w:val="Strong"/>
          <w:sz w:val="28"/>
          <w:szCs w:val="28"/>
        </w:rPr>
        <w:t>multiple HTML5 web pages</w:t>
      </w:r>
      <w:r w:rsidRPr="00B71132">
        <w:rPr>
          <w:sz w:val="28"/>
          <w:szCs w:val="28"/>
        </w:rPr>
        <w:t xml:space="preserve">. </w:t>
      </w:r>
    </w:p>
    <w:p w14:paraId="01FDAE9D" w14:textId="77777777" w:rsidR="00B71132" w:rsidRPr="00B71132" w:rsidRDefault="00B71132" w:rsidP="00B71132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71132">
        <w:rPr>
          <w:sz w:val="28"/>
          <w:szCs w:val="28"/>
        </w:rPr>
        <w:t xml:space="preserve">Understood the use of </w:t>
      </w:r>
      <w:r w:rsidRPr="00B71132">
        <w:rPr>
          <w:rStyle w:val="Strong"/>
          <w:sz w:val="28"/>
          <w:szCs w:val="28"/>
        </w:rPr>
        <w:t>semantic HTML tags</w:t>
      </w:r>
      <w:r w:rsidRPr="00B71132">
        <w:rPr>
          <w:sz w:val="28"/>
          <w:szCs w:val="28"/>
        </w:rPr>
        <w:t xml:space="preserve">. </w:t>
      </w:r>
    </w:p>
    <w:p w14:paraId="7C207BF9" w14:textId="77777777" w:rsidR="00B71132" w:rsidRPr="00B71132" w:rsidRDefault="00B71132" w:rsidP="00B71132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71132">
        <w:rPr>
          <w:sz w:val="28"/>
          <w:szCs w:val="28"/>
        </w:rPr>
        <w:t xml:space="preserve">Improved </w:t>
      </w:r>
      <w:r w:rsidRPr="00B71132">
        <w:rPr>
          <w:rStyle w:val="Strong"/>
          <w:sz w:val="28"/>
          <w:szCs w:val="28"/>
        </w:rPr>
        <w:t>page structure and navigation</w:t>
      </w:r>
      <w:r w:rsidRPr="00B71132">
        <w:rPr>
          <w:sz w:val="28"/>
          <w:szCs w:val="28"/>
        </w:rPr>
        <w:t xml:space="preserve"> skills. </w:t>
      </w:r>
    </w:p>
    <w:p w14:paraId="0540EF7B" w14:textId="77777777" w:rsidR="00B71132" w:rsidRPr="00B71132" w:rsidRDefault="00B71132" w:rsidP="00B71132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71132">
        <w:rPr>
          <w:sz w:val="28"/>
          <w:szCs w:val="28"/>
        </w:rPr>
        <w:t xml:space="preserve">Learned to create basic </w:t>
      </w:r>
      <w:r w:rsidRPr="00B71132">
        <w:rPr>
          <w:rStyle w:val="Strong"/>
          <w:sz w:val="28"/>
          <w:szCs w:val="28"/>
        </w:rPr>
        <w:t>forms and user input fields</w:t>
      </w:r>
      <w:r w:rsidRPr="00B71132">
        <w:rPr>
          <w:sz w:val="28"/>
          <w:szCs w:val="28"/>
        </w:rPr>
        <w:t xml:space="preserve">. </w:t>
      </w:r>
    </w:p>
    <w:p w14:paraId="63E05F8C" w14:textId="65D520F2" w:rsidR="00AA0EAB" w:rsidRDefault="00B71132" w:rsidP="00B71132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71132">
        <w:rPr>
          <w:sz w:val="28"/>
          <w:szCs w:val="28"/>
        </w:rPr>
        <w:t xml:space="preserve">Understood the importance of </w:t>
      </w:r>
      <w:r w:rsidRPr="00B71132">
        <w:rPr>
          <w:rStyle w:val="Strong"/>
          <w:sz w:val="28"/>
          <w:szCs w:val="28"/>
        </w:rPr>
        <w:t>accessibility in web design</w:t>
      </w:r>
      <w:r w:rsidRPr="00B71132">
        <w:rPr>
          <w:sz w:val="28"/>
          <w:szCs w:val="28"/>
        </w:rPr>
        <w:t>.</w:t>
      </w:r>
    </w:p>
    <w:p w14:paraId="77AF13F5" w14:textId="77777777" w:rsidR="00B71132" w:rsidRPr="00B71132" w:rsidRDefault="00B71132" w:rsidP="00B71132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31BE791E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7339460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77400AA6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A67A" w14:textId="77777777" w:rsidR="00DC409D" w:rsidRDefault="00DC409D">
      <w:pPr>
        <w:spacing w:after="0" w:line="240" w:lineRule="auto"/>
      </w:pPr>
      <w:r>
        <w:separator/>
      </w:r>
    </w:p>
  </w:endnote>
  <w:endnote w:type="continuationSeparator" w:id="0">
    <w:p w14:paraId="5678A156" w14:textId="77777777" w:rsidR="00DC409D" w:rsidRDefault="00DC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0A269" w14:textId="77777777" w:rsidR="00346B63" w:rsidRDefault="00346B63">
    <w:pPr>
      <w:pStyle w:val="Footer"/>
      <w:jc w:val="right"/>
    </w:pPr>
  </w:p>
  <w:p w14:paraId="6A03712E" w14:textId="5CD7BDEC" w:rsidR="001040C6" w:rsidRDefault="001040C6">
    <w:pPr>
      <w:pStyle w:val="Footer"/>
      <w:jc w:val="right"/>
    </w:pPr>
    <w:r w:rsidRPr="00EC0BE7">
      <w:rPr>
        <w:color w:val="000000" w:themeColor="text1"/>
      </w:rPr>
      <w:t>25DCE</w:t>
    </w:r>
    <w:r w:rsidR="00EC0BE7">
      <w:rPr>
        <w:color w:val="000000" w:themeColor="text1"/>
      </w:rPr>
      <w:t>109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119E627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DBDBB" w14:textId="77777777" w:rsidR="00DC409D" w:rsidRDefault="00DC409D">
      <w:pPr>
        <w:spacing w:after="0" w:line="240" w:lineRule="auto"/>
      </w:pPr>
      <w:r>
        <w:separator/>
      </w:r>
    </w:p>
  </w:footnote>
  <w:footnote w:type="continuationSeparator" w:id="0">
    <w:p w14:paraId="1C9A55C6" w14:textId="77777777" w:rsidR="00DC409D" w:rsidRDefault="00DC4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6936" w14:textId="77777777" w:rsidR="003500B4" w:rsidRPr="007D0B93" w:rsidRDefault="00FB4AA3" w:rsidP="001040C6">
    <w:pPr>
      <w:pStyle w:val="Header"/>
      <w:jc w:val="right"/>
      <w:rPr>
        <w:color w:val="000000" w:themeColor="text1"/>
        <w:sz w:val="20"/>
      </w:rPr>
    </w:pPr>
    <w:r w:rsidRPr="007D0B93">
      <w:rPr>
        <w:color w:val="000000" w:themeColor="text1"/>
        <w:sz w:val="20"/>
      </w:rPr>
      <w:t>Department of Computer Enginee</w:t>
    </w:r>
    <w:r w:rsidR="001040C6" w:rsidRPr="007D0B93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17739"/>
    <w:multiLevelType w:val="multilevel"/>
    <w:tmpl w:val="422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E70E24"/>
    <w:multiLevelType w:val="hybridMultilevel"/>
    <w:tmpl w:val="D7243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C1397"/>
    <w:multiLevelType w:val="multilevel"/>
    <w:tmpl w:val="880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C18"/>
    <w:multiLevelType w:val="hybridMultilevel"/>
    <w:tmpl w:val="4F48EC90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26CBB"/>
    <w:multiLevelType w:val="hybridMultilevel"/>
    <w:tmpl w:val="D724390E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D16721D"/>
    <w:multiLevelType w:val="multilevel"/>
    <w:tmpl w:val="085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FA63DB"/>
    <w:multiLevelType w:val="multilevel"/>
    <w:tmpl w:val="110C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07A7D"/>
    <w:multiLevelType w:val="multilevel"/>
    <w:tmpl w:val="DDF2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01268"/>
    <w:multiLevelType w:val="hybridMultilevel"/>
    <w:tmpl w:val="A4C464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980E56"/>
    <w:multiLevelType w:val="multilevel"/>
    <w:tmpl w:val="6A5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41D87"/>
    <w:multiLevelType w:val="hybridMultilevel"/>
    <w:tmpl w:val="EE340712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90CDE"/>
    <w:multiLevelType w:val="multilevel"/>
    <w:tmpl w:val="9DB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00009"/>
    <w:multiLevelType w:val="hybridMultilevel"/>
    <w:tmpl w:val="B4ACB03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513EB"/>
    <w:multiLevelType w:val="hybridMultilevel"/>
    <w:tmpl w:val="90884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56AB7"/>
    <w:multiLevelType w:val="multilevel"/>
    <w:tmpl w:val="7C64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67C7D"/>
    <w:multiLevelType w:val="hybridMultilevel"/>
    <w:tmpl w:val="8242BA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439193">
    <w:abstractNumId w:val="8"/>
  </w:num>
  <w:num w:numId="2" w16cid:durableId="220752243">
    <w:abstractNumId w:val="6"/>
  </w:num>
  <w:num w:numId="3" w16cid:durableId="938568262">
    <w:abstractNumId w:val="5"/>
  </w:num>
  <w:num w:numId="4" w16cid:durableId="822966005">
    <w:abstractNumId w:val="4"/>
  </w:num>
  <w:num w:numId="5" w16cid:durableId="1612861680">
    <w:abstractNumId w:val="7"/>
  </w:num>
  <w:num w:numId="6" w16cid:durableId="1033385440">
    <w:abstractNumId w:val="3"/>
  </w:num>
  <w:num w:numId="7" w16cid:durableId="247077859">
    <w:abstractNumId w:val="2"/>
  </w:num>
  <w:num w:numId="8" w16cid:durableId="313724652">
    <w:abstractNumId w:val="1"/>
  </w:num>
  <w:num w:numId="9" w16cid:durableId="876091548">
    <w:abstractNumId w:val="0"/>
  </w:num>
  <w:num w:numId="10" w16cid:durableId="446506036">
    <w:abstractNumId w:val="23"/>
  </w:num>
  <w:num w:numId="11" w16cid:durableId="1100876535">
    <w:abstractNumId w:val="12"/>
  </w:num>
  <w:num w:numId="12" w16cid:durableId="1994213624">
    <w:abstractNumId w:val="17"/>
  </w:num>
  <w:num w:numId="13" w16cid:durableId="727611175">
    <w:abstractNumId w:val="11"/>
  </w:num>
  <w:num w:numId="14" w16cid:durableId="1490974652">
    <w:abstractNumId w:val="20"/>
  </w:num>
  <w:num w:numId="15" w16cid:durableId="1349942139">
    <w:abstractNumId w:val="15"/>
  </w:num>
  <w:num w:numId="16" w16cid:durableId="73018718">
    <w:abstractNumId w:val="16"/>
  </w:num>
  <w:num w:numId="17" w16cid:durableId="1391540749">
    <w:abstractNumId w:val="21"/>
  </w:num>
  <w:num w:numId="18" w16cid:durableId="379281707">
    <w:abstractNumId w:val="14"/>
    <w:lvlOverride w:ilvl="0">
      <w:startOverride w:val="1"/>
    </w:lvlOverride>
  </w:num>
  <w:num w:numId="19" w16cid:durableId="653799280">
    <w:abstractNumId w:val="14"/>
    <w:lvlOverride w:ilvl="0">
      <w:startOverride w:val="2"/>
    </w:lvlOverride>
  </w:num>
  <w:num w:numId="20" w16cid:durableId="772095364">
    <w:abstractNumId w:val="14"/>
    <w:lvlOverride w:ilvl="0">
      <w:startOverride w:val="3"/>
    </w:lvlOverride>
  </w:num>
  <w:num w:numId="21" w16cid:durableId="1682931644">
    <w:abstractNumId w:val="14"/>
    <w:lvlOverride w:ilvl="0">
      <w:startOverride w:val="4"/>
    </w:lvlOverride>
  </w:num>
  <w:num w:numId="22" w16cid:durableId="1848326486">
    <w:abstractNumId w:val="14"/>
    <w:lvlOverride w:ilvl="0">
      <w:startOverride w:val="5"/>
    </w:lvlOverride>
  </w:num>
  <w:num w:numId="23" w16cid:durableId="469637148">
    <w:abstractNumId w:val="25"/>
  </w:num>
  <w:num w:numId="24" w16cid:durableId="18090519">
    <w:abstractNumId w:val="18"/>
  </w:num>
  <w:num w:numId="25" w16cid:durableId="1305502282">
    <w:abstractNumId w:val="10"/>
  </w:num>
  <w:num w:numId="26" w16cid:durableId="474838416">
    <w:abstractNumId w:val="13"/>
  </w:num>
  <w:num w:numId="27" w16cid:durableId="1249000731">
    <w:abstractNumId w:val="9"/>
  </w:num>
  <w:num w:numId="28" w16cid:durableId="155071995">
    <w:abstractNumId w:val="24"/>
  </w:num>
  <w:num w:numId="29" w16cid:durableId="1708331516">
    <w:abstractNumId w:val="19"/>
  </w:num>
  <w:num w:numId="30" w16cid:durableId="752485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146D"/>
    <w:rsid w:val="00056467"/>
    <w:rsid w:val="0006063C"/>
    <w:rsid w:val="00081FB7"/>
    <w:rsid w:val="000D11F0"/>
    <w:rsid w:val="000D3FB2"/>
    <w:rsid w:val="000F639B"/>
    <w:rsid w:val="001040C6"/>
    <w:rsid w:val="00106406"/>
    <w:rsid w:val="0015074B"/>
    <w:rsid w:val="0015463B"/>
    <w:rsid w:val="001643EF"/>
    <w:rsid w:val="001947B3"/>
    <w:rsid w:val="001F317E"/>
    <w:rsid w:val="001F5B65"/>
    <w:rsid w:val="00220B68"/>
    <w:rsid w:val="00227A39"/>
    <w:rsid w:val="0029639D"/>
    <w:rsid w:val="002A2929"/>
    <w:rsid w:val="002A3014"/>
    <w:rsid w:val="002B0055"/>
    <w:rsid w:val="002D3736"/>
    <w:rsid w:val="003043E5"/>
    <w:rsid w:val="00326F90"/>
    <w:rsid w:val="00334562"/>
    <w:rsid w:val="003361A8"/>
    <w:rsid w:val="00346B63"/>
    <w:rsid w:val="003500B4"/>
    <w:rsid w:val="00354099"/>
    <w:rsid w:val="00361584"/>
    <w:rsid w:val="00362867"/>
    <w:rsid w:val="00392926"/>
    <w:rsid w:val="003A3130"/>
    <w:rsid w:val="003B21DE"/>
    <w:rsid w:val="003E016C"/>
    <w:rsid w:val="00422BF5"/>
    <w:rsid w:val="0044214D"/>
    <w:rsid w:val="00444C62"/>
    <w:rsid w:val="00465CBB"/>
    <w:rsid w:val="004733CB"/>
    <w:rsid w:val="00480271"/>
    <w:rsid w:val="004877D9"/>
    <w:rsid w:val="004A0884"/>
    <w:rsid w:val="004A44C9"/>
    <w:rsid w:val="004C52C2"/>
    <w:rsid w:val="005058E6"/>
    <w:rsid w:val="00536596"/>
    <w:rsid w:val="00571C50"/>
    <w:rsid w:val="00584198"/>
    <w:rsid w:val="005A7918"/>
    <w:rsid w:val="00611615"/>
    <w:rsid w:val="00643ED3"/>
    <w:rsid w:val="00650F58"/>
    <w:rsid w:val="0065453E"/>
    <w:rsid w:val="00663804"/>
    <w:rsid w:val="00675273"/>
    <w:rsid w:val="006757BA"/>
    <w:rsid w:val="0067601E"/>
    <w:rsid w:val="00697D77"/>
    <w:rsid w:val="006C4A56"/>
    <w:rsid w:val="006C525C"/>
    <w:rsid w:val="00716E59"/>
    <w:rsid w:val="00745F55"/>
    <w:rsid w:val="007503E6"/>
    <w:rsid w:val="007703F4"/>
    <w:rsid w:val="00790C84"/>
    <w:rsid w:val="00792893"/>
    <w:rsid w:val="00794AAC"/>
    <w:rsid w:val="007A5E37"/>
    <w:rsid w:val="007D0B93"/>
    <w:rsid w:val="007D65AC"/>
    <w:rsid w:val="007E0690"/>
    <w:rsid w:val="007E0B91"/>
    <w:rsid w:val="007F1AAD"/>
    <w:rsid w:val="00854133"/>
    <w:rsid w:val="008555DB"/>
    <w:rsid w:val="00885330"/>
    <w:rsid w:val="008A7641"/>
    <w:rsid w:val="008D3898"/>
    <w:rsid w:val="00903BA6"/>
    <w:rsid w:val="009138C6"/>
    <w:rsid w:val="009569AB"/>
    <w:rsid w:val="00986F20"/>
    <w:rsid w:val="009940C8"/>
    <w:rsid w:val="009B59F4"/>
    <w:rsid w:val="009C15F1"/>
    <w:rsid w:val="009C7E2F"/>
    <w:rsid w:val="009D437D"/>
    <w:rsid w:val="009D63D0"/>
    <w:rsid w:val="00A21A2A"/>
    <w:rsid w:val="00A43A11"/>
    <w:rsid w:val="00A53B99"/>
    <w:rsid w:val="00A660A7"/>
    <w:rsid w:val="00A8689A"/>
    <w:rsid w:val="00AA0071"/>
    <w:rsid w:val="00AA0EAB"/>
    <w:rsid w:val="00AA1D8D"/>
    <w:rsid w:val="00AD6E5D"/>
    <w:rsid w:val="00AF5463"/>
    <w:rsid w:val="00B30078"/>
    <w:rsid w:val="00B3383A"/>
    <w:rsid w:val="00B46F39"/>
    <w:rsid w:val="00B47730"/>
    <w:rsid w:val="00B71132"/>
    <w:rsid w:val="00B93902"/>
    <w:rsid w:val="00B94737"/>
    <w:rsid w:val="00BB199C"/>
    <w:rsid w:val="00C24E3B"/>
    <w:rsid w:val="00C36FC4"/>
    <w:rsid w:val="00C43D6B"/>
    <w:rsid w:val="00C542A8"/>
    <w:rsid w:val="00C700B1"/>
    <w:rsid w:val="00CB0664"/>
    <w:rsid w:val="00D05E20"/>
    <w:rsid w:val="00D06273"/>
    <w:rsid w:val="00D12DEA"/>
    <w:rsid w:val="00D20DB5"/>
    <w:rsid w:val="00D236AB"/>
    <w:rsid w:val="00D52425"/>
    <w:rsid w:val="00D529E2"/>
    <w:rsid w:val="00DA78FF"/>
    <w:rsid w:val="00DB705F"/>
    <w:rsid w:val="00DC409D"/>
    <w:rsid w:val="00DE260F"/>
    <w:rsid w:val="00E15E0A"/>
    <w:rsid w:val="00E40A03"/>
    <w:rsid w:val="00E65FEA"/>
    <w:rsid w:val="00EA6312"/>
    <w:rsid w:val="00EB07C3"/>
    <w:rsid w:val="00EB10DA"/>
    <w:rsid w:val="00EC0BE7"/>
    <w:rsid w:val="00ED7C00"/>
    <w:rsid w:val="00EE3FFF"/>
    <w:rsid w:val="00F24935"/>
    <w:rsid w:val="00F31A32"/>
    <w:rsid w:val="00F558D0"/>
    <w:rsid w:val="00F61C18"/>
    <w:rsid w:val="00F65E24"/>
    <w:rsid w:val="00FA76FF"/>
    <w:rsid w:val="00FB0F13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A78B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5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5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03E6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A7918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3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shahmahi0717/Student-Hub-Port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85</cp:revision>
  <dcterms:created xsi:type="dcterms:W3CDTF">2026-08-09T14:22:00Z</dcterms:created>
  <dcterms:modified xsi:type="dcterms:W3CDTF">2026-08-12T14:36:00Z</dcterms:modified>
  <cp:category/>
</cp:coreProperties>
</file>