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1EA5" w14:textId="6BA9EF9C" w:rsidR="00651221" w:rsidRPr="00651221" w:rsidRDefault="00EA6312" w:rsidP="00651221">
      <w:pPr>
        <w:jc w:val="center"/>
        <w:rPr>
          <w:b/>
          <w:sz w:val="32"/>
        </w:rPr>
      </w:pPr>
      <w:r>
        <w:rPr>
          <w:b/>
          <w:sz w:val="32"/>
        </w:rPr>
        <w:t xml:space="preserve">Practical - </w:t>
      </w:r>
      <w:r w:rsidR="00897623">
        <w:rPr>
          <w:b/>
          <w:sz w:val="32"/>
        </w:rPr>
        <w:t>5</w:t>
      </w:r>
      <w:r>
        <w:rPr>
          <w:b/>
          <w:sz w:val="32"/>
        </w:rPr>
        <w:t xml:space="preserve"> </w:t>
      </w:r>
    </w:p>
    <w:p w14:paraId="19FF86F1" w14:textId="4E3115DE" w:rsidR="003500B4" w:rsidRPr="00310A61" w:rsidRDefault="00FB4AA3" w:rsidP="007E0690">
      <w:pPr>
        <w:jc w:val="both"/>
        <w:rPr>
          <w:b/>
          <w:sz w:val="28"/>
          <w:szCs w:val="28"/>
        </w:rPr>
      </w:pPr>
      <w:r w:rsidRPr="00310A61">
        <w:rPr>
          <w:b/>
          <w:sz w:val="28"/>
          <w:szCs w:val="28"/>
        </w:rPr>
        <w:t>Practical Title:</w:t>
      </w:r>
      <w:r w:rsidR="00541AC6" w:rsidRPr="00310A61">
        <w:rPr>
          <w:b/>
          <w:sz w:val="28"/>
          <w:szCs w:val="28"/>
        </w:rPr>
        <w:t xml:space="preserve"> Registration Form with Frontend Validation and User-Friendly Error Handling</w:t>
      </w:r>
    </w:p>
    <w:p w14:paraId="1D629F54" w14:textId="77777777" w:rsidR="00897623" w:rsidRDefault="00897623" w:rsidP="00897623">
      <w:pPr>
        <w:pStyle w:val="Heading2"/>
        <w:rPr>
          <w:rFonts w:ascii="Times New Roman" w:eastAsia="Times New Roman" w:hAnsi="Times New Roman" w:cs="Times New Roman"/>
          <w:b w:val="0"/>
          <w:bCs w:val="0"/>
          <w:color w:val="auto"/>
          <w:sz w:val="24"/>
          <w:szCs w:val="24"/>
        </w:rPr>
      </w:pPr>
      <w:r w:rsidRPr="00897623">
        <w:rPr>
          <w:rFonts w:ascii="Times New Roman" w:eastAsia="Times New Roman" w:hAnsi="Times New Roman" w:cs="Times New Roman"/>
          <w:b w:val="0"/>
          <w:bCs w:val="0"/>
          <w:color w:val="auto"/>
          <w:sz w:val="24"/>
          <w:szCs w:val="24"/>
        </w:rPr>
        <w:t>Create a student registration form with HTML5 input types and JavaScript</w:t>
      </w:r>
      <w:r>
        <w:rPr>
          <w:rFonts w:ascii="Times New Roman" w:eastAsia="Times New Roman" w:hAnsi="Times New Roman" w:cs="Times New Roman"/>
          <w:b w:val="0"/>
          <w:bCs w:val="0"/>
          <w:color w:val="auto"/>
          <w:sz w:val="24"/>
          <w:szCs w:val="24"/>
        </w:rPr>
        <w:t xml:space="preserve"> </w:t>
      </w:r>
      <w:r w:rsidRPr="00897623">
        <w:rPr>
          <w:rFonts w:ascii="Times New Roman" w:eastAsia="Times New Roman" w:hAnsi="Times New Roman" w:cs="Times New Roman"/>
          <w:b w:val="0"/>
          <w:bCs w:val="0"/>
          <w:color w:val="auto"/>
          <w:sz w:val="24"/>
          <w:szCs w:val="24"/>
        </w:rPr>
        <w:t>validation for name, email, mobile number, password, confirm password,</w:t>
      </w:r>
      <w:r>
        <w:rPr>
          <w:rFonts w:ascii="Times New Roman" w:eastAsia="Times New Roman" w:hAnsi="Times New Roman" w:cs="Times New Roman"/>
          <w:b w:val="0"/>
          <w:bCs w:val="0"/>
          <w:color w:val="auto"/>
          <w:sz w:val="24"/>
          <w:szCs w:val="24"/>
        </w:rPr>
        <w:t xml:space="preserve"> </w:t>
      </w:r>
      <w:r w:rsidRPr="00897623">
        <w:rPr>
          <w:rFonts w:ascii="Times New Roman" w:eastAsia="Times New Roman" w:hAnsi="Times New Roman" w:cs="Times New Roman"/>
          <w:b w:val="0"/>
          <w:bCs w:val="0"/>
          <w:color w:val="auto"/>
          <w:sz w:val="24"/>
          <w:szCs w:val="24"/>
        </w:rPr>
        <w:t>course, year, gender, and</w:t>
      </w:r>
      <w:r>
        <w:rPr>
          <w:rFonts w:ascii="Times New Roman" w:eastAsia="Times New Roman" w:hAnsi="Times New Roman" w:cs="Times New Roman"/>
          <w:b w:val="0"/>
          <w:bCs w:val="0"/>
          <w:color w:val="auto"/>
          <w:sz w:val="24"/>
          <w:szCs w:val="24"/>
        </w:rPr>
        <w:t xml:space="preserve"> </w:t>
      </w:r>
      <w:r w:rsidRPr="00897623">
        <w:rPr>
          <w:rFonts w:ascii="Times New Roman" w:eastAsia="Times New Roman" w:hAnsi="Times New Roman" w:cs="Times New Roman"/>
          <w:b w:val="0"/>
          <w:bCs w:val="0"/>
          <w:color w:val="auto"/>
          <w:sz w:val="24"/>
          <w:szCs w:val="24"/>
        </w:rPr>
        <w:t>terms acceptance. Use Regular Expression for</w:t>
      </w:r>
      <w:r>
        <w:rPr>
          <w:rFonts w:ascii="Times New Roman" w:eastAsia="Times New Roman" w:hAnsi="Times New Roman" w:cs="Times New Roman"/>
          <w:b w:val="0"/>
          <w:bCs w:val="0"/>
          <w:color w:val="auto"/>
          <w:sz w:val="24"/>
          <w:szCs w:val="24"/>
        </w:rPr>
        <w:t xml:space="preserve"> </w:t>
      </w:r>
      <w:r w:rsidRPr="00897623">
        <w:rPr>
          <w:rFonts w:ascii="Times New Roman" w:eastAsia="Times New Roman" w:hAnsi="Times New Roman" w:cs="Times New Roman"/>
          <w:b w:val="0"/>
          <w:bCs w:val="0"/>
          <w:color w:val="auto"/>
          <w:sz w:val="24"/>
          <w:szCs w:val="24"/>
        </w:rPr>
        <w:t>validations.</w:t>
      </w:r>
    </w:p>
    <w:p w14:paraId="135EF4D9" w14:textId="77777777" w:rsidR="00172968" w:rsidRDefault="00172968" w:rsidP="00D85389">
      <w:pPr>
        <w:rPr>
          <w:b/>
          <w:bCs/>
        </w:rPr>
      </w:pPr>
    </w:p>
    <w:p w14:paraId="313B8795" w14:textId="15525A4D" w:rsidR="002104D7" w:rsidRPr="00172968" w:rsidRDefault="00D85389" w:rsidP="00D85389">
      <w:r w:rsidRPr="00172968">
        <w:t>1. Are correct input types and attributes used?</w:t>
      </w:r>
    </w:p>
    <w:p w14:paraId="2968A66F" w14:textId="77777777" w:rsidR="002104D7" w:rsidRPr="002104D7" w:rsidRDefault="002104D7" w:rsidP="002104D7">
      <w:pPr>
        <w:ind w:firstLine="360"/>
        <w:rPr>
          <w:lang w:val="en-IN"/>
        </w:rPr>
      </w:pPr>
      <w:r w:rsidRPr="002104D7">
        <w:rPr>
          <w:lang w:val="en-IN"/>
        </w:rPr>
        <w:t>Yes, correct input types and attributes are used.</w:t>
      </w:r>
    </w:p>
    <w:p w14:paraId="2EC5C093" w14:textId="77777777" w:rsidR="002104D7" w:rsidRPr="002104D7" w:rsidRDefault="002104D7" w:rsidP="002104D7">
      <w:pPr>
        <w:numPr>
          <w:ilvl w:val="0"/>
          <w:numId w:val="18"/>
        </w:numPr>
        <w:rPr>
          <w:lang w:val="en-IN"/>
        </w:rPr>
      </w:pPr>
      <w:r w:rsidRPr="002104D7">
        <w:rPr>
          <w:lang w:val="en-IN"/>
        </w:rPr>
        <w:t>Text fields use appropriate types such as text, email, and password.</w:t>
      </w:r>
    </w:p>
    <w:p w14:paraId="73798F7B" w14:textId="77777777" w:rsidR="002104D7" w:rsidRPr="002104D7" w:rsidRDefault="002104D7" w:rsidP="002104D7">
      <w:pPr>
        <w:numPr>
          <w:ilvl w:val="0"/>
          <w:numId w:val="18"/>
        </w:numPr>
        <w:rPr>
          <w:lang w:val="en-IN"/>
        </w:rPr>
      </w:pPr>
      <w:r w:rsidRPr="002104D7">
        <w:rPr>
          <w:lang w:val="en-IN"/>
        </w:rPr>
        <w:t>Required fields use the required attribute for validation.</w:t>
      </w:r>
    </w:p>
    <w:p w14:paraId="198257D9" w14:textId="77777777" w:rsidR="002104D7" w:rsidRPr="002104D7" w:rsidRDefault="002104D7" w:rsidP="002104D7">
      <w:pPr>
        <w:numPr>
          <w:ilvl w:val="0"/>
          <w:numId w:val="18"/>
        </w:numPr>
        <w:rPr>
          <w:lang w:val="en-IN"/>
        </w:rPr>
      </w:pPr>
      <w:r w:rsidRPr="002104D7">
        <w:rPr>
          <w:lang w:val="en-IN"/>
        </w:rPr>
        <w:t>Input fields use suitable attributes such as placeholder, name, and id.</w:t>
      </w:r>
    </w:p>
    <w:p w14:paraId="3870E48B" w14:textId="77777777" w:rsidR="002104D7" w:rsidRPr="002104D7" w:rsidRDefault="002104D7" w:rsidP="002104D7">
      <w:pPr>
        <w:numPr>
          <w:ilvl w:val="0"/>
          <w:numId w:val="18"/>
        </w:numPr>
        <w:rPr>
          <w:lang w:val="en-IN"/>
        </w:rPr>
      </w:pPr>
      <w:r w:rsidRPr="002104D7">
        <w:rPr>
          <w:lang w:val="en-IN"/>
        </w:rPr>
        <w:t xml:space="preserve">HTML5 validation attributes like pattern, min, max, and </w:t>
      </w:r>
      <w:proofErr w:type="spellStart"/>
      <w:r w:rsidRPr="002104D7">
        <w:rPr>
          <w:lang w:val="en-IN"/>
        </w:rPr>
        <w:t>maxlength</w:t>
      </w:r>
      <w:proofErr w:type="spellEnd"/>
      <w:r w:rsidRPr="002104D7">
        <w:rPr>
          <w:lang w:val="en-IN"/>
        </w:rPr>
        <w:t xml:space="preserve"> are used where required.</w:t>
      </w:r>
    </w:p>
    <w:p w14:paraId="0643E100" w14:textId="46BF3247" w:rsidR="00D85389" w:rsidRPr="007E12ED" w:rsidRDefault="002104D7" w:rsidP="00D85389">
      <w:pPr>
        <w:numPr>
          <w:ilvl w:val="0"/>
          <w:numId w:val="18"/>
        </w:numPr>
        <w:rPr>
          <w:lang w:val="en-IN"/>
        </w:rPr>
      </w:pPr>
      <w:r w:rsidRPr="002104D7">
        <w:rPr>
          <w:lang w:val="en-IN"/>
        </w:rPr>
        <w:t>These attributes help ensure proper data entry and form validation.</w:t>
      </w:r>
    </w:p>
    <w:p w14:paraId="3D1AA013" w14:textId="7EFE8BBD" w:rsidR="00D85389" w:rsidRPr="00172968" w:rsidRDefault="00D85389" w:rsidP="00D85389">
      <w:r w:rsidRPr="00172968">
        <w:t>2. Are validation errors displayed near the relevant fields?</w:t>
      </w:r>
    </w:p>
    <w:p w14:paraId="263FDA51" w14:textId="5F1FF9F5" w:rsidR="007E12ED" w:rsidRPr="008C0B9C" w:rsidRDefault="007E12ED" w:rsidP="007E12ED">
      <w:pPr>
        <w:ind w:firstLine="360"/>
        <w:rPr>
          <w:lang w:val="en-IN"/>
        </w:rPr>
      </w:pPr>
      <w:r w:rsidRPr="008C0B9C">
        <w:rPr>
          <w:lang w:val="en-IN"/>
        </w:rPr>
        <w:t xml:space="preserve">Yes, validation errors are displayed near the relevant input fields. </w:t>
      </w:r>
    </w:p>
    <w:p w14:paraId="7AA71FAD" w14:textId="5876B053" w:rsidR="007E12ED" w:rsidRPr="008C0B9C" w:rsidRDefault="007E12ED" w:rsidP="007E12ED">
      <w:pPr>
        <w:pStyle w:val="ListParagraph"/>
        <w:numPr>
          <w:ilvl w:val="0"/>
          <w:numId w:val="19"/>
        </w:numPr>
        <w:rPr>
          <w:lang w:val="en-IN"/>
        </w:rPr>
      </w:pPr>
      <w:r w:rsidRPr="008C0B9C">
        <w:rPr>
          <w:lang w:val="en-IN"/>
        </w:rPr>
        <w:t xml:space="preserve">Users can easily identify which field contains incorrect or missing information. </w:t>
      </w:r>
    </w:p>
    <w:p w14:paraId="78773046" w14:textId="7FF34CCE" w:rsidR="007E12ED" w:rsidRPr="008C0B9C" w:rsidRDefault="007E12ED" w:rsidP="007E12ED">
      <w:pPr>
        <w:pStyle w:val="ListParagraph"/>
        <w:numPr>
          <w:ilvl w:val="0"/>
          <w:numId w:val="19"/>
        </w:numPr>
        <w:rPr>
          <w:lang w:val="en-IN"/>
        </w:rPr>
      </w:pPr>
      <w:r w:rsidRPr="008C0B9C">
        <w:rPr>
          <w:lang w:val="en-IN"/>
        </w:rPr>
        <w:t xml:space="preserve">Error messages are shown when the entered data does not match the required format. </w:t>
      </w:r>
    </w:p>
    <w:p w14:paraId="0F83D429" w14:textId="62C77BED" w:rsidR="007E12ED" w:rsidRPr="008C0B9C" w:rsidRDefault="007E12ED" w:rsidP="007E12ED">
      <w:pPr>
        <w:pStyle w:val="ListParagraph"/>
        <w:numPr>
          <w:ilvl w:val="0"/>
          <w:numId w:val="19"/>
        </w:numPr>
        <w:rPr>
          <w:lang w:val="en-IN"/>
        </w:rPr>
      </w:pPr>
      <w:r w:rsidRPr="008C0B9C">
        <w:rPr>
          <w:lang w:val="en-IN"/>
        </w:rPr>
        <w:t xml:space="preserve">This makes it easier for users to correct their mistakes quickly. </w:t>
      </w:r>
    </w:p>
    <w:p w14:paraId="6F4F9A06" w14:textId="133E0B79" w:rsidR="007E12ED" w:rsidRPr="008C0B9C" w:rsidRDefault="007E12ED" w:rsidP="007E12ED">
      <w:pPr>
        <w:pStyle w:val="ListParagraph"/>
        <w:numPr>
          <w:ilvl w:val="0"/>
          <w:numId w:val="19"/>
        </w:numPr>
      </w:pPr>
      <w:r w:rsidRPr="008C0B9C">
        <w:rPr>
          <w:lang w:val="en-IN"/>
        </w:rPr>
        <w:t>For example, invalid email or password input displays an appropriate error message near the field.</w:t>
      </w:r>
    </w:p>
    <w:p w14:paraId="417BC541" w14:textId="77777777" w:rsidR="00D85389" w:rsidRPr="00172968" w:rsidRDefault="00D85389" w:rsidP="00D85389">
      <w:r w:rsidRPr="00172968">
        <w:t>3. Is password strength checked?</w:t>
      </w:r>
    </w:p>
    <w:p w14:paraId="65FF65BD" w14:textId="77777777" w:rsidR="008C0B9C" w:rsidRPr="008C0B9C" w:rsidRDefault="008C0B9C" w:rsidP="008C0B9C">
      <w:pPr>
        <w:ind w:left="720"/>
        <w:rPr>
          <w:lang w:val="en-IN"/>
        </w:rPr>
      </w:pPr>
      <w:r w:rsidRPr="008C0B9C">
        <w:rPr>
          <w:lang w:val="en-IN"/>
        </w:rPr>
        <w:t>Yes, password strength is checked.</w:t>
      </w:r>
    </w:p>
    <w:p w14:paraId="11EEFB79" w14:textId="77777777" w:rsidR="008C0B9C" w:rsidRPr="008C0B9C" w:rsidRDefault="008C0B9C" w:rsidP="008C0B9C">
      <w:pPr>
        <w:numPr>
          <w:ilvl w:val="0"/>
          <w:numId w:val="20"/>
        </w:numPr>
        <w:rPr>
          <w:lang w:val="en-IN"/>
        </w:rPr>
      </w:pPr>
      <w:r w:rsidRPr="008C0B9C">
        <w:rPr>
          <w:lang w:val="en-IN"/>
        </w:rPr>
        <w:t>The password is validated based on the required pattern.</w:t>
      </w:r>
    </w:p>
    <w:p w14:paraId="18321572" w14:textId="77777777" w:rsidR="008C0B9C" w:rsidRPr="008C0B9C" w:rsidRDefault="008C0B9C" w:rsidP="008C0B9C">
      <w:pPr>
        <w:numPr>
          <w:ilvl w:val="0"/>
          <w:numId w:val="20"/>
        </w:numPr>
        <w:rPr>
          <w:lang w:val="en-IN"/>
        </w:rPr>
      </w:pPr>
      <w:r w:rsidRPr="008C0B9C">
        <w:rPr>
          <w:lang w:val="en-IN"/>
        </w:rPr>
        <w:t>It checks whether the password meets the minimum length and character requirements.</w:t>
      </w:r>
    </w:p>
    <w:p w14:paraId="546D6AA3" w14:textId="77777777" w:rsidR="008C0B9C" w:rsidRPr="008C0B9C" w:rsidRDefault="008C0B9C" w:rsidP="008C0B9C">
      <w:pPr>
        <w:numPr>
          <w:ilvl w:val="0"/>
          <w:numId w:val="20"/>
        </w:numPr>
        <w:rPr>
          <w:lang w:val="en-IN"/>
        </w:rPr>
      </w:pPr>
      <w:r w:rsidRPr="008C0B9C">
        <w:rPr>
          <w:lang w:val="en-IN"/>
        </w:rPr>
        <w:lastRenderedPageBreak/>
        <w:t>If the password is weak or does not match the required pattern, a popup error message is displayed.</w:t>
      </w:r>
    </w:p>
    <w:p w14:paraId="0DA68E90" w14:textId="637BD215" w:rsidR="007E12ED" w:rsidRPr="008C0B9C" w:rsidRDefault="008C0B9C" w:rsidP="00D85389">
      <w:pPr>
        <w:numPr>
          <w:ilvl w:val="0"/>
          <w:numId w:val="20"/>
        </w:numPr>
        <w:rPr>
          <w:lang w:val="en-IN"/>
        </w:rPr>
      </w:pPr>
      <w:r w:rsidRPr="008C0B9C">
        <w:rPr>
          <w:lang w:val="en-IN"/>
        </w:rPr>
        <w:t>The user must enter a valid/strong password before the login form can be submitted.</w:t>
      </w:r>
    </w:p>
    <w:p w14:paraId="5FA9A567" w14:textId="3B79EA2E" w:rsidR="00D85389" w:rsidRPr="00172968" w:rsidRDefault="00D85389" w:rsidP="00D85389">
      <w:r w:rsidRPr="00172968">
        <w:t>4. Is the form accessible using keyboard and screen-reader-friendly labels?</w:t>
      </w:r>
    </w:p>
    <w:p w14:paraId="16317AD3" w14:textId="77777777" w:rsidR="008C0B9C" w:rsidRPr="008C0B9C" w:rsidRDefault="008C0B9C" w:rsidP="008C0B9C">
      <w:pPr>
        <w:ind w:left="720"/>
        <w:rPr>
          <w:lang w:val="en-IN"/>
        </w:rPr>
      </w:pPr>
      <w:r w:rsidRPr="008C0B9C">
        <w:rPr>
          <w:lang w:val="en-IN"/>
        </w:rPr>
        <w:t>Yes, the form is accessible using the keyboard.</w:t>
      </w:r>
    </w:p>
    <w:p w14:paraId="0341BBCF" w14:textId="77777777" w:rsidR="008C0B9C" w:rsidRPr="008C0B9C" w:rsidRDefault="008C0B9C" w:rsidP="008C0B9C">
      <w:pPr>
        <w:numPr>
          <w:ilvl w:val="0"/>
          <w:numId w:val="21"/>
        </w:numPr>
        <w:rPr>
          <w:lang w:val="en-IN"/>
        </w:rPr>
      </w:pPr>
      <w:r w:rsidRPr="008C0B9C">
        <w:rPr>
          <w:lang w:val="en-IN"/>
        </w:rPr>
        <w:t>Users can move between input fields and buttons using the Tab key.</w:t>
      </w:r>
    </w:p>
    <w:p w14:paraId="0BCEAECC" w14:textId="77777777" w:rsidR="008C0B9C" w:rsidRPr="008C0B9C" w:rsidRDefault="008C0B9C" w:rsidP="008C0B9C">
      <w:pPr>
        <w:numPr>
          <w:ilvl w:val="0"/>
          <w:numId w:val="21"/>
        </w:numPr>
        <w:rPr>
          <w:lang w:val="en-IN"/>
        </w:rPr>
      </w:pPr>
      <w:r w:rsidRPr="008C0B9C">
        <w:rPr>
          <w:lang w:val="en-IN"/>
        </w:rPr>
        <w:t>All form fields have clear labels, making them easier for screen readers to understand.</w:t>
      </w:r>
    </w:p>
    <w:p w14:paraId="13147D3D" w14:textId="77777777" w:rsidR="008C0B9C" w:rsidRPr="008C0B9C" w:rsidRDefault="008C0B9C" w:rsidP="008C0B9C">
      <w:pPr>
        <w:numPr>
          <w:ilvl w:val="0"/>
          <w:numId w:val="21"/>
        </w:numPr>
        <w:rPr>
          <w:lang w:val="en-IN"/>
        </w:rPr>
      </w:pPr>
      <w:r w:rsidRPr="008C0B9C">
        <w:rPr>
          <w:lang w:val="en-IN"/>
        </w:rPr>
        <w:t>Buttons have descriptive names such as Login, Submit, and Logout.</w:t>
      </w:r>
    </w:p>
    <w:p w14:paraId="14154F51" w14:textId="77777777" w:rsidR="008C0B9C" w:rsidRPr="008C0B9C" w:rsidRDefault="008C0B9C" w:rsidP="008C0B9C">
      <w:pPr>
        <w:numPr>
          <w:ilvl w:val="0"/>
          <w:numId w:val="21"/>
        </w:numPr>
        <w:rPr>
          <w:lang w:val="en-IN"/>
        </w:rPr>
      </w:pPr>
      <w:r w:rsidRPr="008C0B9C">
        <w:rPr>
          <w:lang w:val="en-IN"/>
        </w:rPr>
        <w:t>The form provides error messages when incorrect or missing information is entered.</w:t>
      </w:r>
    </w:p>
    <w:p w14:paraId="10908991" w14:textId="77777777" w:rsidR="008C0B9C" w:rsidRPr="008C0B9C" w:rsidRDefault="008C0B9C" w:rsidP="008C0B9C">
      <w:pPr>
        <w:numPr>
          <w:ilvl w:val="0"/>
          <w:numId w:val="21"/>
        </w:numPr>
        <w:rPr>
          <w:lang w:val="en-IN"/>
        </w:rPr>
      </w:pPr>
      <w:r w:rsidRPr="008C0B9C">
        <w:rPr>
          <w:lang w:val="en-IN"/>
        </w:rPr>
        <w:t>Proper HTML form elements like &lt;label&gt;, &lt;input&gt;, and &lt;button&gt; improve screen-reader compatibility.</w:t>
      </w:r>
    </w:p>
    <w:p w14:paraId="13FA452D" w14:textId="77777777" w:rsidR="008C0B9C" w:rsidRPr="008C0B9C" w:rsidRDefault="008C0B9C" w:rsidP="008C0B9C">
      <w:pPr>
        <w:numPr>
          <w:ilvl w:val="0"/>
          <w:numId w:val="21"/>
        </w:numPr>
        <w:rPr>
          <w:lang w:val="en-IN"/>
        </w:rPr>
      </w:pPr>
      <w:r w:rsidRPr="008C0B9C">
        <w:rPr>
          <w:lang w:val="en-IN"/>
        </w:rPr>
        <w:t xml:space="preserve">The form does not rely only on </w:t>
      </w:r>
      <w:proofErr w:type="spellStart"/>
      <w:r w:rsidRPr="008C0B9C">
        <w:rPr>
          <w:lang w:val="en-IN"/>
        </w:rPr>
        <w:t>color</w:t>
      </w:r>
      <w:proofErr w:type="spellEnd"/>
      <w:r w:rsidRPr="008C0B9C">
        <w:rPr>
          <w:lang w:val="en-IN"/>
        </w:rPr>
        <w:t xml:space="preserve"> to communicate errors or information.</w:t>
      </w:r>
    </w:p>
    <w:p w14:paraId="2C8B0E27" w14:textId="77777777" w:rsidR="007E12ED" w:rsidRPr="007E12ED" w:rsidRDefault="007E12ED" w:rsidP="00D85389"/>
    <w:p w14:paraId="32C064AA" w14:textId="61A8B10E" w:rsidR="00EE78D2" w:rsidRDefault="0015463B" w:rsidP="00EE78D2">
      <w:pPr>
        <w:pStyle w:val="Heading2"/>
        <w:numPr>
          <w:ilvl w:val="0"/>
          <w:numId w:val="11"/>
        </w:numPr>
        <w:rPr>
          <w:rFonts w:ascii="Times New Roman" w:eastAsia="Times New Roman" w:hAnsi="Times New Roman" w:cstheme="minorBidi"/>
          <w:bCs w:val="0"/>
          <w:color w:val="auto"/>
          <w:sz w:val="28"/>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66B52A2D" w14:textId="1166C90A" w:rsidR="00EE78D2" w:rsidRPr="00EE78D2" w:rsidRDefault="0009539D" w:rsidP="00EE78D2">
      <w:r w:rsidRPr="0009539D">
        <w:t>Developed a student registration form using HTML5, CSS, and JavaScript. Implemented frontend validation using Regular Expressions for name, email, mobile number, password, and confirm password. Added course, year, gender, and terms acceptance fields with user-friendly error messages. The form validates user input before submission.</w:t>
      </w:r>
    </w:p>
    <w:p w14:paraId="55A14B24" w14:textId="03C7236F" w:rsidR="008914F7" w:rsidRDefault="00FB4AA3" w:rsidP="00773645">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lastRenderedPageBreak/>
        <w:t>Evidence of Work (Screenshots)</w:t>
      </w:r>
    </w:p>
    <w:p w14:paraId="7D296CCE" w14:textId="6A936B29" w:rsidR="008660E1" w:rsidRDefault="008660E1" w:rsidP="008660E1">
      <w:r>
        <w:rPr>
          <w:noProof/>
        </w:rPr>
        <w:drawing>
          <wp:inline distT="0" distB="0" distL="0" distR="0" wp14:anchorId="32A9D01E" wp14:editId="5B2C0A43">
            <wp:extent cx="5486400" cy="3355975"/>
            <wp:effectExtent l="0" t="0" r="0" b="0"/>
            <wp:docPr id="103773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355975"/>
                    </a:xfrm>
                    <a:prstGeom prst="rect">
                      <a:avLst/>
                    </a:prstGeom>
                    <a:noFill/>
                    <a:ln>
                      <a:noFill/>
                    </a:ln>
                  </pic:spPr>
                </pic:pic>
              </a:graphicData>
            </a:graphic>
          </wp:inline>
        </w:drawing>
      </w:r>
    </w:p>
    <w:p w14:paraId="6965CB08" w14:textId="7093A3F1" w:rsidR="008660E1" w:rsidRDefault="006F69D6" w:rsidP="008660E1">
      <w:r>
        <w:rPr>
          <w:noProof/>
        </w:rPr>
        <w:drawing>
          <wp:inline distT="0" distB="0" distL="0" distR="0" wp14:anchorId="0F56E946" wp14:editId="454B9D6B">
            <wp:extent cx="5486400" cy="3041015"/>
            <wp:effectExtent l="0" t="0" r="0" b="6985"/>
            <wp:docPr id="1352163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41015"/>
                    </a:xfrm>
                    <a:prstGeom prst="rect">
                      <a:avLst/>
                    </a:prstGeom>
                    <a:noFill/>
                    <a:ln>
                      <a:noFill/>
                    </a:ln>
                  </pic:spPr>
                </pic:pic>
              </a:graphicData>
            </a:graphic>
          </wp:inline>
        </w:drawing>
      </w:r>
    </w:p>
    <w:p w14:paraId="1CA1B4FB" w14:textId="3E7E88F7" w:rsidR="006F69D6" w:rsidRDefault="00A94149" w:rsidP="008660E1">
      <w:r>
        <w:rPr>
          <w:noProof/>
        </w:rPr>
        <w:lastRenderedPageBreak/>
        <w:drawing>
          <wp:inline distT="0" distB="0" distL="0" distR="0" wp14:anchorId="5BC0CFD9" wp14:editId="6C953A1F">
            <wp:extent cx="5486400" cy="4104005"/>
            <wp:effectExtent l="0" t="0" r="0" b="0"/>
            <wp:docPr id="1674604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104005"/>
                    </a:xfrm>
                    <a:prstGeom prst="rect">
                      <a:avLst/>
                    </a:prstGeom>
                    <a:noFill/>
                    <a:ln>
                      <a:noFill/>
                    </a:ln>
                  </pic:spPr>
                </pic:pic>
              </a:graphicData>
            </a:graphic>
          </wp:inline>
        </w:drawing>
      </w:r>
    </w:p>
    <w:p w14:paraId="4862BC60" w14:textId="117F59FC" w:rsidR="00D83661" w:rsidRDefault="00D83661" w:rsidP="008660E1">
      <w:r>
        <w:rPr>
          <w:noProof/>
        </w:rPr>
        <w:drawing>
          <wp:inline distT="0" distB="0" distL="0" distR="0" wp14:anchorId="2A2DF921" wp14:editId="29DF7CCF">
            <wp:extent cx="5486400" cy="2693035"/>
            <wp:effectExtent l="0" t="0" r="0" b="0"/>
            <wp:docPr id="131119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693035"/>
                    </a:xfrm>
                    <a:prstGeom prst="rect">
                      <a:avLst/>
                    </a:prstGeom>
                    <a:noFill/>
                    <a:ln>
                      <a:noFill/>
                    </a:ln>
                  </pic:spPr>
                </pic:pic>
              </a:graphicData>
            </a:graphic>
          </wp:inline>
        </w:drawing>
      </w:r>
    </w:p>
    <w:p w14:paraId="5ADB6CD4" w14:textId="77777777" w:rsidR="00D83661" w:rsidRPr="008660E1" w:rsidRDefault="00D83661" w:rsidP="008660E1"/>
    <w:p w14:paraId="4E7495B7" w14:textId="29470A9B" w:rsidR="001F5B65" w:rsidRPr="00F1725D" w:rsidRDefault="00FB4AA3" w:rsidP="000B11CE">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GitHub Repository</w:t>
      </w:r>
      <w:r w:rsidR="001F5B65" w:rsidRPr="00AA0EAB">
        <w:rPr>
          <w:rFonts w:ascii="Times New Roman" w:eastAsia="Times New Roman" w:hAnsi="Times New Roman" w:cstheme="minorBidi"/>
          <w:bCs w:val="0"/>
          <w:color w:val="auto"/>
          <w:sz w:val="28"/>
          <w:szCs w:val="22"/>
        </w:rPr>
        <w:t xml:space="preserve"> Link:</w:t>
      </w:r>
      <w:r w:rsidR="00F1725D" w:rsidRPr="00F1725D">
        <w:t xml:space="preserve"> </w:t>
      </w:r>
      <w:hyperlink r:id="rId12" w:history="1">
        <w:r w:rsidR="00F1725D" w:rsidRPr="008B48F8">
          <w:rPr>
            <w:rStyle w:val="Hyperlink"/>
            <w:rFonts w:ascii="Times New Roman" w:eastAsia="Times New Roman" w:hAnsi="Times New Roman" w:cstheme="minorBidi"/>
            <w:b w:val="0"/>
            <w:bCs w:val="0"/>
            <w:sz w:val="24"/>
            <w:szCs w:val="22"/>
          </w:rPr>
          <w:t>https://github.com/shahmahi0717/Student-Hub-Portal</w:t>
        </w:r>
      </w:hyperlink>
    </w:p>
    <w:p w14:paraId="69A06AEA"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1071EF30" w14:textId="2B7B5802" w:rsidR="00EF3C26" w:rsidRDefault="00EF3C26" w:rsidP="00EF3C26">
      <w:pPr>
        <w:pStyle w:val="NormalWeb"/>
        <w:ind w:left="360"/>
      </w:pPr>
      <w:r>
        <w:rPr>
          <w:rFonts w:hAnsi="Symbol"/>
        </w:rPr>
        <w:t></w:t>
      </w:r>
      <w:r>
        <w:t xml:space="preserve"> Creating suitable Regular Expressions for different input fields.</w:t>
      </w:r>
    </w:p>
    <w:p w14:paraId="7DF1B55D" w14:textId="35EBFC53" w:rsidR="00EF3C26" w:rsidRDefault="00EF3C26" w:rsidP="00EF3C26">
      <w:pPr>
        <w:pStyle w:val="NormalWeb"/>
        <w:ind w:left="360"/>
      </w:pPr>
      <w:r>
        <w:rPr>
          <w:rFonts w:hAnsi="Symbol"/>
        </w:rPr>
        <w:t></w:t>
      </w:r>
      <w:r>
        <w:t xml:space="preserve"> Displaying clear error messages for invalid inputs.</w:t>
      </w:r>
    </w:p>
    <w:p w14:paraId="3CC7A214" w14:textId="393BCD73" w:rsidR="00EF3C26" w:rsidRDefault="00EF3C26" w:rsidP="00EF3C26">
      <w:pPr>
        <w:pStyle w:val="NormalWeb"/>
        <w:ind w:left="360"/>
      </w:pPr>
      <w:r>
        <w:rPr>
          <w:rFonts w:hAnsi="Symbol"/>
        </w:rPr>
        <w:t></w:t>
      </w:r>
      <w:r>
        <w:t xml:space="preserve"> Checking password matching and mandatory field selection.</w:t>
      </w:r>
    </w:p>
    <w:p w14:paraId="300C7C6D" w14:textId="77777777" w:rsidR="00EF3C26" w:rsidRPr="00EF3C26" w:rsidRDefault="00EF3C26" w:rsidP="00EF3C26"/>
    <w:p w14:paraId="55EC59EF"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2785CD97" w14:textId="77777777" w:rsidR="00452ED4" w:rsidRDefault="00452ED4" w:rsidP="00452ED4">
      <w:pPr>
        <w:pStyle w:val="NormalWeb"/>
        <w:ind w:left="360"/>
      </w:pPr>
      <w:r>
        <w:rPr>
          <w:rFonts w:hAnsi="Symbol"/>
        </w:rPr>
        <w:t></w:t>
      </w:r>
      <w:r>
        <w:t xml:space="preserve">  Learned to create forms using HTML5 input types.</w:t>
      </w:r>
    </w:p>
    <w:p w14:paraId="532CCFF4" w14:textId="77777777" w:rsidR="00452ED4" w:rsidRDefault="00452ED4" w:rsidP="00452ED4">
      <w:pPr>
        <w:pStyle w:val="NormalWeb"/>
        <w:ind w:left="360"/>
      </w:pPr>
      <w:r>
        <w:rPr>
          <w:rFonts w:hAnsi="Symbol"/>
        </w:rPr>
        <w:t></w:t>
      </w:r>
      <w:r>
        <w:t xml:space="preserve">  Understood JavaScript form validation using Regular Expressions.</w:t>
      </w:r>
    </w:p>
    <w:p w14:paraId="7932A305" w14:textId="77777777" w:rsidR="00452ED4" w:rsidRDefault="00452ED4" w:rsidP="00452ED4">
      <w:pPr>
        <w:pStyle w:val="NormalWeb"/>
        <w:ind w:left="360"/>
      </w:pPr>
      <w:r>
        <w:rPr>
          <w:rFonts w:hAnsi="Symbol"/>
        </w:rPr>
        <w:t></w:t>
      </w:r>
      <w:r>
        <w:t xml:space="preserve">  Learned to handle errors and provide user-friendly feedback.</w:t>
      </w:r>
    </w:p>
    <w:p w14:paraId="26A4FFCA" w14:textId="77777777" w:rsidR="00452ED4" w:rsidRDefault="00452ED4" w:rsidP="00452ED4">
      <w:pPr>
        <w:pStyle w:val="NormalWeb"/>
        <w:ind w:left="360"/>
      </w:pPr>
      <w:r>
        <w:rPr>
          <w:rFonts w:hAnsi="Symbol"/>
        </w:rPr>
        <w:t></w:t>
      </w:r>
      <w:r>
        <w:t xml:space="preserve">  Improved knowledge of frontend validation and form usability.</w:t>
      </w:r>
    </w:p>
    <w:p w14:paraId="7BB519A9" w14:textId="77777777" w:rsidR="00452ED4" w:rsidRPr="00452ED4" w:rsidRDefault="00452ED4" w:rsidP="00452ED4"/>
    <w:p w14:paraId="61EB6171" w14:textId="782A6720"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7BAFF7B3" w14:textId="47F1D082" w:rsidR="008D1418" w:rsidRPr="008D1418" w:rsidRDefault="008D1418" w:rsidP="0019575A">
      <w:pPr>
        <w:rPr>
          <w:b/>
          <w:sz w:val="28"/>
          <w:lang w:val="en-IN"/>
        </w:rPr>
      </w:pPr>
    </w:p>
    <w:p w14:paraId="28BE91C1" w14:textId="77777777" w:rsidR="008D1418" w:rsidRPr="008D1418" w:rsidRDefault="008D1418" w:rsidP="008D1418">
      <w:pPr>
        <w:rPr>
          <w:b/>
          <w:sz w:val="28"/>
          <w:lang w:val="en-IN"/>
        </w:rPr>
      </w:pPr>
    </w:p>
    <w:p w14:paraId="1E06054B" w14:textId="31EA592E" w:rsidR="003500B4" w:rsidRPr="00AA0EAB" w:rsidRDefault="003500B4">
      <w:pPr>
        <w:rPr>
          <w:b/>
          <w:sz w:val="28"/>
        </w:rPr>
      </w:pPr>
    </w:p>
    <w:p w14:paraId="6805CE88" w14:textId="77777777" w:rsidR="003500B4" w:rsidRDefault="003500B4" w:rsidP="00AF5463"/>
    <w:sectPr w:rsidR="003500B4" w:rsidSect="00034616">
      <w:headerReference w:type="default"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722DE" w14:textId="77777777" w:rsidR="00470E5E" w:rsidRDefault="00470E5E">
      <w:pPr>
        <w:spacing w:after="0" w:line="240" w:lineRule="auto"/>
      </w:pPr>
      <w:r>
        <w:separator/>
      </w:r>
    </w:p>
  </w:endnote>
  <w:endnote w:type="continuationSeparator" w:id="0">
    <w:p w14:paraId="6E915C07" w14:textId="77777777" w:rsidR="00470E5E" w:rsidRDefault="00470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AD1D" w14:textId="77777777" w:rsidR="00346B63" w:rsidRPr="00172968" w:rsidRDefault="00346B63">
    <w:pPr>
      <w:pStyle w:val="Footer"/>
      <w:jc w:val="right"/>
      <w:rPr>
        <w:color w:val="000000" w:themeColor="text1"/>
      </w:rPr>
    </w:pPr>
  </w:p>
  <w:p w14:paraId="377B13FE" w14:textId="015CD8CC" w:rsidR="001040C6" w:rsidRDefault="001040C6" w:rsidP="00BA2159">
    <w:pPr>
      <w:pStyle w:val="Footer"/>
      <w:jc w:val="center"/>
    </w:pPr>
    <w:r w:rsidRPr="00172968">
      <w:rPr>
        <w:color w:val="000000" w:themeColor="text1"/>
      </w:rPr>
      <w:t>25DCE</w:t>
    </w:r>
    <w:r w:rsidR="0054456A" w:rsidRPr="00172968">
      <w:rPr>
        <w:color w:val="000000" w:themeColor="text1"/>
      </w:rPr>
      <w:t>109</w:t>
    </w:r>
    <w:r w:rsidRPr="00172968">
      <w:rPr>
        <w:color w:val="000000" w:themeColor="text1"/>
      </w:rP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07BAC4AE"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AD0B4" w14:textId="77777777" w:rsidR="00470E5E" w:rsidRDefault="00470E5E">
      <w:pPr>
        <w:spacing w:after="0" w:line="240" w:lineRule="auto"/>
      </w:pPr>
      <w:r>
        <w:separator/>
      </w:r>
    </w:p>
  </w:footnote>
  <w:footnote w:type="continuationSeparator" w:id="0">
    <w:p w14:paraId="683A61F8" w14:textId="77777777" w:rsidR="00470E5E" w:rsidRDefault="00470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6A39"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F4026E">
      <w:rPr>
        <w:color w:val="000000" w:themeColor="text1"/>
        <w:sz w:val="20"/>
      </w:rPr>
      <w:t>Computer Enginee</w:t>
    </w:r>
    <w:r w:rsidR="001040C6" w:rsidRPr="00F4026E">
      <w:rPr>
        <w:color w:val="000000" w:themeColor="text1"/>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87B59"/>
    <w:multiLevelType w:val="multilevel"/>
    <w:tmpl w:val="8E08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6117C"/>
    <w:multiLevelType w:val="multilevel"/>
    <w:tmpl w:val="E8A8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B44C6"/>
    <w:multiLevelType w:val="hybridMultilevel"/>
    <w:tmpl w:val="56CE9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033811"/>
    <w:multiLevelType w:val="multilevel"/>
    <w:tmpl w:val="6AF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C228F"/>
    <w:multiLevelType w:val="multilevel"/>
    <w:tmpl w:val="F6EA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8F533F"/>
    <w:multiLevelType w:val="multilevel"/>
    <w:tmpl w:val="BC7C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40314"/>
    <w:multiLevelType w:val="hybridMultilevel"/>
    <w:tmpl w:val="6DF25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F77914"/>
    <w:multiLevelType w:val="hybridMultilevel"/>
    <w:tmpl w:val="980A3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3F712F4"/>
    <w:multiLevelType w:val="multilevel"/>
    <w:tmpl w:val="B4DC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461835">
    <w:abstractNumId w:val="8"/>
  </w:num>
  <w:num w:numId="2" w16cid:durableId="674385063">
    <w:abstractNumId w:val="6"/>
  </w:num>
  <w:num w:numId="3" w16cid:durableId="493105335">
    <w:abstractNumId w:val="5"/>
  </w:num>
  <w:num w:numId="4" w16cid:durableId="1454326187">
    <w:abstractNumId w:val="4"/>
  </w:num>
  <w:num w:numId="5" w16cid:durableId="328219443">
    <w:abstractNumId w:val="7"/>
  </w:num>
  <w:num w:numId="6" w16cid:durableId="1972666078">
    <w:abstractNumId w:val="3"/>
  </w:num>
  <w:num w:numId="7" w16cid:durableId="1326740392">
    <w:abstractNumId w:val="2"/>
  </w:num>
  <w:num w:numId="8" w16cid:durableId="484930239">
    <w:abstractNumId w:val="1"/>
  </w:num>
  <w:num w:numId="9" w16cid:durableId="1449659987">
    <w:abstractNumId w:val="0"/>
  </w:num>
  <w:num w:numId="10" w16cid:durableId="1291981541">
    <w:abstractNumId w:val="19"/>
  </w:num>
  <w:num w:numId="11" w16cid:durableId="1197741108">
    <w:abstractNumId w:val="12"/>
  </w:num>
  <w:num w:numId="12" w16cid:durableId="587157167">
    <w:abstractNumId w:val="15"/>
  </w:num>
  <w:num w:numId="13" w16cid:durableId="1352999394">
    <w:abstractNumId w:val="13"/>
  </w:num>
  <w:num w:numId="14" w16cid:durableId="1555701854">
    <w:abstractNumId w:val="17"/>
  </w:num>
  <w:num w:numId="15" w16cid:durableId="481963894">
    <w:abstractNumId w:val="14"/>
  </w:num>
  <w:num w:numId="16" w16cid:durableId="443117375">
    <w:abstractNumId w:val="11"/>
  </w:num>
  <w:num w:numId="17" w16cid:durableId="1363241174">
    <w:abstractNumId w:val="20"/>
  </w:num>
  <w:num w:numId="18" w16cid:durableId="319429697">
    <w:abstractNumId w:val="9"/>
  </w:num>
  <w:num w:numId="19" w16cid:durableId="1695761758">
    <w:abstractNumId w:val="18"/>
  </w:num>
  <w:num w:numId="20" w16cid:durableId="44640665">
    <w:abstractNumId w:val="16"/>
  </w:num>
  <w:num w:numId="21" w16cid:durableId="789859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650"/>
    <w:rsid w:val="00034616"/>
    <w:rsid w:val="00042E74"/>
    <w:rsid w:val="00056467"/>
    <w:rsid w:val="0006063C"/>
    <w:rsid w:val="00081FB7"/>
    <w:rsid w:val="0009539D"/>
    <w:rsid w:val="00095A82"/>
    <w:rsid w:val="000B11CE"/>
    <w:rsid w:val="000C33C1"/>
    <w:rsid w:val="000D56B9"/>
    <w:rsid w:val="000D73BE"/>
    <w:rsid w:val="00101FD5"/>
    <w:rsid w:val="001040C6"/>
    <w:rsid w:val="00105B48"/>
    <w:rsid w:val="0015074B"/>
    <w:rsid w:val="0015463B"/>
    <w:rsid w:val="001643EF"/>
    <w:rsid w:val="00164588"/>
    <w:rsid w:val="00172968"/>
    <w:rsid w:val="00172A15"/>
    <w:rsid w:val="00172C49"/>
    <w:rsid w:val="0019575A"/>
    <w:rsid w:val="001A5708"/>
    <w:rsid w:val="001F317E"/>
    <w:rsid w:val="001F3F8C"/>
    <w:rsid w:val="001F5B65"/>
    <w:rsid w:val="002053B3"/>
    <w:rsid w:val="002104D7"/>
    <w:rsid w:val="00216D38"/>
    <w:rsid w:val="00245183"/>
    <w:rsid w:val="0029639D"/>
    <w:rsid w:val="002F09B2"/>
    <w:rsid w:val="003043E5"/>
    <w:rsid w:val="00304D0B"/>
    <w:rsid w:val="00310A61"/>
    <w:rsid w:val="00326F90"/>
    <w:rsid w:val="00346B63"/>
    <w:rsid w:val="003500B4"/>
    <w:rsid w:val="00350E98"/>
    <w:rsid w:val="003A3130"/>
    <w:rsid w:val="003D23DF"/>
    <w:rsid w:val="003F4D61"/>
    <w:rsid w:val="003F5B3F"/>
    <w:rsid w:val="00416415"/>
    <w:rsid w:val="0044214D"/>
    <w:rsid w:val="0044353A"/>
    <w:rsid w:val="00452ED4"/>
    <w:rsid w:val="00463963"/>
    <w:rsid w:val="00470E5E"/>
    <w:rsid w:val="004877D9"/>
    <w:rsid w:val="00494789"/>
    <w:rsid w:val="004B0B2B"/>
    <w:rsid w:val="004C52C2"/>
    <w:rsid w:val="004D5D52"/>
    <w:rsid w:val="005034FE"/>
    <w:rsid w:val="005058E6"/>
    <w:rsid w:val="00506B5C"/>
    <w:rsid w:val="00541AC6"/>
    <w:rsid w:val="0054456A"/>
    <w:rsid w:val="00584198"/>
    <w:rsid w:val="00592C71"/>
    <w:rsid w:val="005B304C"/>
    <w:rsid w:val="005E79BB"/>
    <w:rsid w:val="00611615"/>
    <w:rsid w:val="00646A74"/>
    <w:rsid w:val="00650F58"/>
    <w:rsid w:val="00651221"/>
    <w:rsid w:val="00663804"/>
    <w:rsid w:val="006757BA"/>
    <w:rsid w:val="006A3670"/>
    <w:rsid w:val="006B0FAF"/>
    <w:rsid w:val="006B3149"/>
    <w:rsid w:val="006F69D6"/>
    <w:rsid w:val="0072001D"/>
    <w:rsid w:val="007253C0"/>
    <w:rsid w:val="00773645"/>
    <w:rsid w:val="007D65AC"/>
    <w:rsid w:val="007E0690"/>
    <w:rsid w:val="007E12ED"/>
    <w:rsid w:val="007E1748"/>
    <w:rsid w:val="0082148A"/>
    <w:rsid w:val="0082617F"/>
    <w:rsid w:val="008660E1"/>
    <w:rsid w:val="00880383"/>
    <w:rsid w:val="008905ED"/>
    <w:rsid w:val="008914F7"/>
    <w:rsid w:val="00897623"/>
    <w:rsid w:val="008C0B9C"/>
    <w:rsid w:val="008D1418"/>
    <w:rsid w:val="008D3898"/>
    <w:rsid w:val="008F1269"/>
    <w:rsid w:val="00903BA6"/>
    <w:rsid w:val="00953250"/>
    <w:rsid w:val="00960AC1"/>
    <w:rsid w:val="00986F20"/>
    <w:rsid w:val="009A2590"/>
    <w:rsid w:val="009B59F4"/>
    <w:rsid w:val="009D63D0"/>
    <w:rsid w:val="00A660A7"/>
    <w:rsid w:val="00A671F5"/>
    <w:rsid w:val="00A94149"/>
    <w:rsid w:val="00AA0EAB"/>
    <w:rsid w:val="00AA1D8D"/>
    <w:rsid w:val="00AD26B6"/>
    <w:rsid w:val="00AF5463"/>
    <w:rsid w:val="00B200C7"/>
    <w:rsid w:val="00B465A0"/>
    <w:rsid w:val="00B46F39"/>
    <w:rsid w:val="00B47730"/>
    <w:rsid w:val="00B629DE"/>
    <w:rsid w:val="00B94737"/>
    <w:rsid w:val="00BA2159"/>
    <w:rsid w:val="00BB1DD4"/>
    <w:rsid w:val="00BC2FCF"/>
    <w:rsid w:val="00BF05BC"/>
    <w:rsid w:val="00C4760E"/>
    <w:rsid w:val="00C606AE"/>
    <w:rsid w:val="00C700B1"/>
    <w:rsid w:val="00C9251D"/>
    <w:rsid w:val="00CB0664"/>
    <w:rsid w:val="00CC3911"/>
    <w:rsid w:val="00CC40CE"/>
    <w:rsid w:val="00D05E20"/>
    <w:rsid w:val="00D33BB3"/>
    <w:rsid w:val="00D529E2"/>
    <w:rsid w:val="00D83661"/>
    <w:rsid w:val="00D85389"/>
    <w:rsid w:val="00D96D59"/>
    <w:rsid w:val="00DF25E3"/>
    <w:rsid w:val="00E60E6F"/>
    <w:rsid w:val="00E8045B"/>
    <w:rsid w:val="00E85C41"/>
    <w:rsid w:val="00EA6312"/>
    <w:rsid w:val="00EE3FFF"/>
    <w:rsid w:val="00EE78D2"/>
    <w:rsid w:val="00EF3C26"/>
    <w:rsid w:val="00F1725D"/>
    <w:rsid w:val="00F4026E"/>
    <w:rsid w:val="00F61C18"/>
    <w:rsid w:val="00F815EB"/>
    <w:rsid w:val="00FB202D"/>
    <w:rsid w:val="00FB4AA3"/>
    <w:rsid w:val="00FB4E7C"/>
    <w:rsid w:val="00FC693F"/>
    <w:rsid w:val="00FD0B6E"/>
    <w:rsid w:val="00FE34A4"/>
    <w:rsid w:val="00FE68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0BD39"/>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15EB"/>
    <w:rPr>
      <w:color w:val="0000FF" w:themeColor="hyperlink"/>
      <w:u w:val="single"/>
    </w:rPr>
  </w:style>
  <w:style w:type="character" w:styleId="UnresolvedMention">
    <w:name w:val="Unresolved Mention"/>
    <w:basedOn w:val="DefaultParagraphFont"/>
    <w:uiPriority w:val="99"/>
    <w:semiHidden/>
    <w:unhideWhenUsed/>
    <w:rsid w:val="00F815EB"/>
    <w:rPr>
      <w:color w:val="605E5C"/>
      <w:shd w:val="clear" w:color="auto" w:fill="E1DFDD"/>
    </w:rPr>
  </w:style>
  <w:style w:type="character" w:styleId="FollowedHyperlink">
    <w:name w:val="FollowedHyperlink"/>
    <w:basedOn w:val="DefaultParagraphFont"/>
    <w:uiPriority w:val="99"/>
    <w:semiHidden/>
    <w:unhideWhenUsed/>
    <w:rsid w:val="008F1269"/>
    <w:rPr>
      <w:color w:val="800080" w:themeColor="followedHyperlink"/>
      <w:u w:val="single"/>
    </w:rPr>
  </w:style>
  <w:style w:type="paragraph" w:styleId="NormalWeb">
    <w:name w:val="Normal (Web)"/>
    <w:basedOn w:val="Normal"/>
    <w:uiPriority w:val="99"/>
    <w:semiHidden/>
    <w:unhideWhenUsed/>
    <w:rsid w:val="00EF3C26"/>
    <w:pPr>
      <w:spacing w:before="100" w:beforeAutospacing="1" w:after="100" w:afterAutospacing="1" w:line="240" w:lineRule="auto"/>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hahmahi0717/Student-Hub-Porta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 Shah</cp:lastModifiedBy>
  <cp:revision>15</cp:revision>
  <cp:lastPrinted>2026-09-02T05:20:00Z</cp:lastPrinted>
  <dcterms:created xsi:type="dcterms:W3CDTF">2026-10-13T03:22:00Z</dcterms:created>
  <dcterms:modified xsi:type="dcterms:W3CDTF">2026-10-13T08:04:00Z</dcterms:modified>
  <cp:category/>
</cp:coreProperties>
</file>