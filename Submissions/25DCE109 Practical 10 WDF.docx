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C1EA5" w14:textId="6839BB73" w:rsidR="00651221" w:rsidRPr="00D4458D" w:rsidRDefault="00EA6312" w:rsidP="00651221">
      <w:pPr>
        <w:jc w:val="center"/>
        <w:rPr>
          <w:rFonts w:cs="Times New Roman"/>
          <w:b/>
          <w:sz w:val="32"/>
        </w:rPr>
      </w:pPr>
      <w:r w:rsidRPr="00D4458D">
        <w:rPr>
          <w:rFonts w:cs="Times New Roman"/>
          <w:b/>
          <w:sz w:val="32"/>
        </w:rPr>
        <w:t xml:space="preserve">Practical - </w:t>
      </w:r>
      <w:r w:rsidR="00F554F8">
        <w:rPr>
          <w:rFonts w:cs="Times New Roman"/>
          <w:b/>
          <w:sz w:val="32"/>
        </w:rPr>
        <w:t>10</w:t>
      </w:r>
      <w:r w:rsidRPr="00D4458D">
        <w:rPr>
          <w:rFonts w:cs="Times New Roman"/>
          <w:b/>
          <w:sz w:val="32"/>
        </w:rPr>
        <w:t xml:space="preserve"> </w:t>
      </w:r>
    </w:p>
    <w:p w14:paraId="568F4239" w14:textId="26C3F0B9" w:rsidR="0035553D" w:rsidRDefault="00FB4AA3" w:rsidP="004D6F0F">
      <w:pPr>
        <w:jc w:val="both"/>
        <w:rPr>
          <w:rFonts w:cs="Times New Roman"/>
          <w:b/>
          <w:sz w:val="28"/>
          <w:szCs w:val="28"/>
        </w:rPr>
      </w:pPr>
      <w:r w:rsidRPr="00D4458D">
        <w:rPr>
          <w:rFonts w:cs="Times New Roman"/>
          <w:b/>
          <w:sz w:val="28"/>
          <w:szCs w:val="28"/>
        </w:rPr>
        <w:t>Practical Title:</w:t>
      </w:r>
      <w:r w:rsidR="00541AC6" w:rsidRPr="00D4458D">
        <w:rPr>
          <w:rFonts w:cs="Times New Roman"/>
          <w:b/>
          <w:sz w:val="28"/>
          <w:szCs w:val="28"/>
        </w:rPr>
        <w:t xml:space="preserve"> </w:t>
      </w:r>
      <w:r w:rsidR="0092112B">
        <w:rPr>
          <w:rFonts w:cs="Times New Roman"/>
          <w:b/>
          <w:sz w:val="28"/>
          <w:szCs w:val="28"/>
        </w:rPr>
        <w:t xml:space="preserve"> </w:t>
      </w:r>
      <w:r w:rsidR="001E4CFF" w:rsidRPr="001E4CFF">
        <w:rPr>
          <w:rFonts w:cs="Times New Roman"/>
          <w:b/>
          <w:sz w:val="28"/>
          <w:szCs w:val="28"/>
        </w:rPr>
        <w:t>Secure Login/Logout with Sessions, Role-Based Access, Timeout, and Remember-Me Token</w:t>
      </w:r>
    </w:p>
    <w:p w14:paraId="58C8D78E" w14:textId="1B8BC471" w:rsidR="001E4CFF" w:rsidRDefault="001E4CFF" w:rsidP="001E4CFF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Develop secure login and logout functionality using PHP sessions. Verify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password using password_verify(), regenerate session ID after login,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restrict dashboard access, implement role-based redirection, session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Pr="001E4CFF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timeout, and optional secure remember-me token.</w:t>
      </w:r>
    </w:p>
    <w:p w14:paraId="483514FC" w14:textId="1C894280" w:rsidR="003500B4" w:rsidRPr="000C6989" w:rsidRDefault="00FB4AA3" w:rsidP="001E4CFF">
      <w:pPr>
        <w:pStyle w:val="Heading2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Theory</w:t>
      </w:r>
    </w:p>
    <w:p w14:paraId="1757E61E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1. Are sessions started and destroyed securely?</w:t>
      </w:r>
    </w:p>
    <w:p w14:paraId="608C17F0" w14:textId="77777777" w:rsidR="00FA244C" w:rsidRPr="00FA244C" w:rsidRDefault="00FA244C" w:rsidP="00FA244C">
      <w:pPr>
        <w:pStyle w:val="ListParagraph"/>
        <w:numPr>
          <w:ilvl w:val="0"/>
          <w:numId w:val="20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Sessions should use secure, unpredictable session IDs and regenerate IDs after login to prevent session hijacking.</w:t>
      </w:r>
    </w:p>
    <w:p w14:paraId="797F4277" w14:textId="77777777" w:rsidR="00FA244C" w:rsidRPr="00FA244C" w:rsidRDefault="00FA244C" w:rsidP="00FA244C">
      <w:pPr>
        <w:pStyle w:val="ListParagraph"/>
        <w:numPr>
          <w:ilvl w:val="0"/>
          <w:numId w:val="20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Sessions should expire automatically after inactivity and have appropriate timeout limits.</w:t>
      </w:r>
    </w:p>
    <w:p w14:paraId="2F18D5A6" w14:textId="61BA34BB" w:rsidR="009261A2" w:rsidRPr="00FA244C" w:rsidRDefault="00FA244C" w:rsidP="00FA244C">
      <w:pPr>
        <w:pStyle w:val="ListParagraph"/>
        <w:numPr>
          <w:ilvl w:val="0"/>
          <w:numId w:val="20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On logout, destroy the session completely and invalidate its session ID.</w:t>
      </w:r>
    </w:p>
    <w:p w14:paraId="2223D6B4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2. Is password_verify() used correctly?</w:t>
      </w:r>
    </w:p>
    <w:p w14:paraId="14FC2EB5" w14:textId="77777777" w:rsidR="00FA244C" w:rsidRPr="00FA244C" w:rsidRDefault="00FA244C" w:rsidP="00FA244C">
      <w:pPr>
        <w:pStyle w:val="ListParagraph"/>
        <w:numPr>
          <w:ilvl w:val="0"/>
          <w:numId w:val="22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password_verify() correctly checks a password against its stored hash.</w:t>
      </w:r>
    </w:p>
    <w:p w14:paraId="2998A268" w14:textId="77777777" w:rsidR="00FA244C" w:rsidRPr="00FA244C" w:rsidRDefault="00FA244C" w:rsidP="00FA244C">
      <w:pPr>
        <w:pStyle w:val="ListParagraph"/>
        <w:numPr>
          <w:ilvl w:val="0"/>
          <w:numId w:val="22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It returns true if the password matches and false otherwise.</w:t>
      </w:r>
    </w:p>
    <w:p w14:paraId="4C73A87E" w14:textId="2127DA0E" w:rsidR="009261A2" w:rsidRPr="00FA244C" w:rsidRDefault="00FA244C" w:rsidP="00FA244C">
      <w:pPr>
        <w:pStyle w:val="ListParagraph"/>
        <w:numPr>
          <w:ilvl w:val="0"/>
          <w:numId w:val="22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It should be used with passwords hashed using password_hash().</w:t>
      </w:r>
    </w:p>
    <w:p w14:paraId="53F08E02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3. Is unauthorized dashboard access blocked?</w:t>
      </w:r>
    </w:p>
    <w:p w14:paraId="597FBD66" w14:textId="77777777" w:rsidR="00FA244C" w:rsidRPr="00FA244C" w:rsidRDefault="00FA244C" w:rsidP="00FA244C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Unauthorized users are blocked from accessing the dashboard through authentication.</w:t>
      </w:r>
    </w:p>
    <w:p w14:paraId="1491C959" w14:textId="77777777" w:rsidR="00FA244C" w:rsidRPr="00FA244C" w:rsidRDefault="00FA244C" w:rsidP="00FA244C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Role-based access control (RBAC) restricts access to authorized users only.</w:t>
      </w:r>
    </w:p>
    <w:p w14:paraId="6D2770FF" w14:textId="776B210F" w:rsidR="009261A2" w:rsidRPr="00FA244C" w:rsidRDefault="00FA244C" w:rsidP="00FA244C">
      <w:pPr>
        <w:pStyle w:val="ListParagraph"/>
        <w:numPr>
          <w:ilvl w:val="0"/>
          <w:numId w:val="24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Unauthorized access attempts are denied to protect sensitive data.</w:t>
      </w:r>
    </w:p>
    <w:p w14:paraId="4E84BBAA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4. Is session timeout implemented?</w:t>
      </w:r>
    </w:p>
    <w:p w14:paraId="2B10662F" w14:textId="77777777" w:rsidR="00FA244C" w:rsidRPr="00FA244C" w:rsidRDefault="00FA244C" w:rsidP="00FA244C">
      <w:pPr>
        <w:pStyle w:val="ListParagraph"/>
        <w:numPr>
          <w:ilvl w:val="0"/>
          <w:numId w:val="26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Yes, session timeout is implemented.</w:t>
      </w:r>
    </w:p>
    <w:p w14:paraId="2F2CEE7E" w14:textId="77777777" w:rsidR="00FA244C" w:rsidRPr="00FA244C" w:rsidRDefault="00FA244C" w:rsidP="00FA244C">
      <w:pPr>
        <w:pStyle w:val="ListParagraph"/>
        <w:numPr>
          <w:ilvl w:val="0"/>
          <w:numId w:val="26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Users are automatically logged out after a period of inactivity.</w:t>
      </w:r>
    </w:p>
    <w:p w14:paraId="78CE93B6" w14:textId="06992496" w:rsidR="009261A2" w:rsidRPr="00FA244C" w:rsidRDefault="00FA244C" w:rsidP="00FA244C">
      <w:pPr>
        <w:pStyle w:val="ListParagraph"/>
        <w:numPr>
          <w:ilvl w:val="0"/>
          <w:numId w:val="26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Users must log in again to access protected pages.</w:t>
      </w:r>
    </w:p>
    <w:p w14:paraId="69BE2235" w14:textId="77777777" w:rsidR="001E4CFF" w:rsidRDefault="001E4CFF" w:rsidP="001E4CFF">
      <w:pPr>
        <w:rPr>
          <w:rFonts w:cs="Times New Roman"/>
          <w:b/>
          <w:bCs/>
        </w:rPr>
      </w:pPr>
      <w:r w:rsidRPr="001E4CFF">
        <w:rPr>
          <w:rFonts w:cs="Times New Roman"/>
          <w:b/>
          <w:bCs/>
        </w:rPr>
        <w:t>5. Are admin and student users redirected to appropriate dashboards?</w:t>
      </w:r>
    </w:p>
    <w:p w14:paraId="616EA94D" w14:textId="77777777" w:rsidR="00FA244C" w:rsidRPr="00FA244C" w:rsidRDefault="00FA244C" w:rsidP="00FA244C">
      <w:pPr>
        <w:pStyle w:val="ListParagraph"/>
        <w:numPr>
          <w:ilvl w:val="0"/>
          <w:numId w:val="28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Admin users are redirected to the Admin Dashboard after successful login.</w:t>
      </w:r>
    </w:p>
    <w:p w14:paraId="6D61CD74" w14:textId="77777777" w:rsidR="00FA244C" w:rsidRPr="00FA244C" w:rsidRDefault="00FA244C" w:rsidP="00FA244C">
      <w:pPr>
        <w:pStyle w:val="ListParagraph"/>
        <w:numPr>
          <w:ilvl w:val="0"/>
          <w:numId w:val="28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Student users are redirected to the Student Dashboard after successful login.</w:t>
      </w:r>
    </w:p>
    <w:p w14:paraId="5C13DD37" w14:textId="77777777" w:rsidR="00FA244C" w:rsidRPr="00FA244C" w:rsidRDefault="00FA244C" w:rsidP="00FA244C">
      <w:pPr>
        <w:pStyle w:val="ListParagraph"/>
        <w:numPr>
          <w:ilvl w:val="0"/>
          <w:numId w:val="28"/>
        </w:numPr>
        <w:rPr>
          <w:rFonts w:cs="Times New Roman"/>
          <w:lang w:val="en-IN"/>
        </w:rPr>
      </w:pPr>
      <w:r w:rsidRPr="00FA244C">
        <w:rPr>
          <w:rFonts w:cs="Times New Roman"/>
          <w:lang w:val="en-IN"/>
        </w:rPr>
        <w:t>Role-based redirection ensures each user accesses only their authorized features.</w:t>
      </w:r>
    </w:p>
    <w:p w14:paraId="7B4D2653" w14:textId="77777777" w:rsidR="009261A2" w:rsidRDefault="009261A2" w:rsidP="001E4CFF">
      <w:pPr>
        <w:rPr>
          <w:rFonts w:cs="Times New Roman"/>
          <w:b/>
          <w:bCs/>
        </w:rPr>
      </w:pPr>
    </w:p>
    <w:p w14:paraId="7744AAB7" w14:textId="6CC55797" w:rsidR="003500B4" w:rsidRPr="003305F9" w:rsidRDefault="0015463B" w:rsidP="001E4CFF">
      <w:pPr>
        <w:rPr>
          <w:lang w:val="en-IN"/>
        </w:rPr>
      </w:pPr>
      <w:r w:rsidRPr="003305F9">
        <w:rPr>
          <w:rFonts w:cs="Times New Roman"/>
          <w:sz w:val="28"/>
        </w:rPr>
        <w:t>Implementation</w:t>
      </w:r>
      <w:r w:rsidR="00663804" w:rsidRPr="003305F9">
        <w:rPr>
          <w:rFonts w:cs="Times New Roman"/>
          <w:sz w:val="28"/>
        </w:rPr>
        <w:t>/Output/Result</w:t>
      </w:r>
      <w:r w:rsidR="007D65AC" w:rsidRPr="003305F9">
        <w:rPr>
          <w:rFonts w:cs="Times New Roman"/>
          <w:sz w:val="28"/>
        </w:rPr>
        <w:t xml:space="preserve"> </w:t>
      </w:r>
    </w:p>
    <w:p w14:paraId="29109D3A" w14:textId="34037F4A" w:rsidR="00EB0723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EE77B6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Evidence of Work (Screenshots)</w:t>
      </w:r>
    </w:p>
    <w:p w14:paraId="6CE5FF00" w14:textId="2D4493B0" w:rsidR="003500B4" w:rsidRPr="00D4458D" w:rsidRDefault="00A20C2E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A20C2E"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</w:rPr>
        <w:drawing>
          <wp:inline distT="0" distB="0" distL="0" distR="0" wp14:anchorId="3AE297DC" wp14:editId="75F8B73D">
            <wp:extent cx="5486400" cy="4245610"/>
            <wp:effectExtent l="0" t="0" r="0" b="2540"/>
            <wp:docPr id="40315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15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AA3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GitHub Repository</w:t>
      </w:r>
      <w:r w:rsidR="001F5B65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 Link:</w:t>
      </w:r>
      <w:r w:rsidR="000A6E50" w:rsidRPr="000A6E50">
        <w:t xml:space="preserve"> </w:t>
      </w:r>
      <w:hyperlink r:id="rId9" w:history="1">
        <w:r w:rsidR="000A6E50" w:rsidRPr="008B48F8">
          <w:rPr>
            <w:rStyle w:val="Hyperlink"/>
            <w:rFonts w:ascii="Times New Roman" w:eastAsia="Times New Roman" w:hAnsi="Times New Roman" w:cstheme="minorBidi"/>
            <w:b w:val="0"/>
            <w:bCs w:val="0"/>
            <w:sz w:val="24"/>
            <w:szCs w:val="22"/>
          </w:rPr>
          <w:t>https://github.com/shahmahi0717/Student-Hub-Portal</w:t>
        </w:r>
      </w:hyperlink>
    </w:p>
    <w:p w14:paraId="6C4BCFD3" w14:textId="637FBB52" w:rsidR="0009085A" w:rsidRDefault="00FB4AA3" w:rsidP="0009085A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Challenges Faced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03E9DCBB" w14:textId="77777777" w:rsidR="00130BAB" w:rsidRPr="00130BAB" w:rsidRDefault="00130BAB" w:rsidP="00130BAB">
      <w:pPr>
        <w:pStyle w:val="ListParagraph"/>
        <w:numPr>
          <w:ilvl w:val="0"/>
          <w:numId w:val="32"/>
        </w:numPr>
        <w:rPr>
          <w:lang w:val="en-IN"/>
        </w:rPr>
      </w:pPr>
      <w:r w:rsidRPr="00130BAB">
        <w:rPr>
          <w:lang w:val="en-IN"/>
        </w:rPr>
        <w:t>Managing sessions securely: regenerating the session ID after login and destroying the session fully on logout, so session hijacking and fixation are prevented.</w:t>
      </w:r>
    </w:p>
    <w:p w14:paraId="42084E4F" w14:textId="764037E5" w:rsidR="00130BAB" w:rsidRPr="00130BAB" w:rsidRDefault="00130BAB" w:rsidP="00130BAB">
      <w:pPr>
        <w:pStyle w:val="ListParagraph"/>
        <w:numPr>
          <w:ilvl w:val="0"/>
          <w:numId w:val="32"/>
        </w:numPr>
        <w:rPr>
          <w:lang w:val="en-IN"/>
        </w:rPr>
      </w:pPr>
      <w:r w:rsidRPr="00130BAB">
        <w:rPr>
          <w:lang w:val="en-IN"/>
        </w:rPr>
        <w:t>Getting the session timeout, role-based redirection and dashboard protection to work together, so that unauthorized users, expired sessions and wrong-role users were all blocked on every protected page.</w:t>
      </w:r>
    </w:p>
    <w:p w14:paraId="55EC59EF" w14:textId="77777777" w:rsidR="003500B4" w:rsidRDefault="00FB4AA3">
      <w:pPr>
        <w:pStyle w:val="Heading2"/>
        <w:numPr>
          <w:ilvl w:val="0"/>
          <w:numId w:val="7"/>
        </w:numPr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Learning Outcomes</w:t>
      </w:r>
      <w:r w:rsidR="004877D9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:</w:t>
      </w:r>
    </w:p>
    <w:p w14:paraId="708F3A3A" w14:textId="77777777" w:rsidR="00130BAB" w:rsidRPr="00130BAB" w:rsidRDefault="00130BAB" w:rsidP="00130BAB">
      <w:pPr>
        <w:pStyle w:val="ListParagraph"/>
        <w:numPr>
          <w:ilvl w:val="0"/>
          <w:numId w:val="31"/>
        </w:numPr>
        <w:rPr>
          <w:lang w:val="en-IN"/>
        </w:rPr>
      </w:pPr>
      <w:r w:rsidRPr="00130BAB">
        <w:rPr>
          <w:lang w:val="en-IN"/>
        </w:rPr>
        <w:t>Learned to implement secure authentication in PHP using password_hash()/password_verify(), session ID regeneration, and proper session start and destroy handling.</w:t>
      </w:r>
    </w:p>
    <w:p w14:paraId="4A671B4D" w14:textId="5639959C" w:rsidR="00130BAB" w:rsidRPr="003A7776" w:rsidRDefault="00130BAB" w:rsidP="00130BAB">
      <w:pPr>
        <w:pStyle w:val="ListParagraph"/>
        <w:numPr>
          <w:ilvl w:val="0"/>
          <w:numId w:val="31"/>
        </w:numPr>
        <w:rPr>
          <w:lang w:val="en-IN"/>
        </w:rPr>
      </w:pPr>
      <w:r w:rsidRPr="00130BAB">
        <w:rPr>
          <w:lang w:val="en-IN"/>
        </w:rPr>
        <w:lastRenderedPageBreak/>
        <w:t>Understood how to enforce access control with role-based redirection (admin vs. student), inactivity timeout, and optional remember-me tokens to protect sensitive pages.</w:t>
      </w:r>
    </w:p>
    <w:p w14:paraId="61EB6171" w14:textId="782A6720" w:rsidR="003500B4" w:rsidRPr="00D4458D" w:rsidRDefault="00FB4AA3">
      <w:pPr>
        <w:pStyle w:val="Heading2"/>
        <w:rPr>
          <w:rFonts w:ascii="Times New Roman" w:eastAsia="Times New Roman" w:hAnsi="Times New Roman" w:cs="Times New Roman"/>
          <w:bCs w:val="0"/>
          <w:color w:val="FF0000"/>
          <w:sz w:val="24"/>
          <w:szCs w:val="22"/>
        </w:rPr>
      </w:pPr>
      <w:r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>Faculty Remarks</w:t>
      </w:r>
      <w:r w:rsidR="0044214D" w:rsidRPr="00D4458D">
        <w:rPr>
          <w:rFonts w:ascii="Times New Roman" w:eastAsia="Times New Roman" w:hAnsi="Times New Roman" w:cs="Times New Roman"/>
          <w:bCs w:val="0"/>
          <w:color w:val="auto"/>
          <w:sz w:val="28"/>
          <w:szCs w:val="22"/>
        </w:rPr>
        <w:t xml:space="preserve">: </w:t>
      </w:r>
    </w:p>
    <w:p w14:paraId="7BAFF7B3" w14:textId="47F1D082" w:rsidR="008D1418" w:rsidRPr="00D4458D" w:rsidRDefault="008D1418" w:rsidP="0019575A">
      <w:pPr>
        <w:rPr>
          <w:rFonts w:cs="Times New Roman"/>
          <w:b/>
          <w:sz w:val="28"/>
          <w:lang w:val="en-IN"/>
        </w:rPr>
      </w:pPr>
    </w:p>
    <w:p w14:paraId="6805CE88" w14:textId="77777777" w:rsidR="003500B4" w:rsidRPr="00D4458D" w:rsidRDefault="003500B4" w:rsidP="00AF5463">
      <w:pPr>
        <w:rPr>
          <w:rFonts w:cs="Times New Roman"/>
        </w:rPr>
      </w:pPr>
    </w:p>
    <w:sectPr w:rsidR="003500B4" w:rsidRPr="00D4458D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268E0" w14:textId="77777777" w:rsidR="006B6CEF" w:rsidRDefault="006B6CEF">
      <w:pPr>
        <w:spacing w:after="0" w:line="240" w:lineRule="auto"/>
      </w:pPr>
      <w:r>
        <w:separator/>
      </w:r>
    </w:p>
  </w:endnote>
  <w:endnote w:type="continuationSeparator" w:id="0">
    <w:p w14:paraId="1DE629CC" w14:textId="77777777" w:rsidR="006B6CEF" w:rsidRDefault="006B6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1AD1D" w14:textId="77777777" w:rsidR="00346B63" w:rsidRDefault="00346B63">
    <w:pPr>
      <w:pStyle w:val="Footer"/>
      <w:jc w:val="right"/>
    </w:pPr>
  </w:p>
  <w:p w14:paraId="377B13FE" w14:textId="0FA693A1" w:rsidR="001040C6" w:rsidRPr="00661D75" w:rsidRDefault="001040C6" w:rsidP="00BA2159">
    <w:pPr>
      <w:pStyle w:val="Footer"/>
      <w:jc w:val="center"/>
      <w:rPr>
        <w:color w:val="000000" w:themeColor="text1"/>
      </w:rPr>
    </w:pPr>
    <w:r w:rsidRPr="00661D75">
      <w:rPr>
        <w:color w:val="000000" w:themeColor="text1"/>
      </w:rPr>
      <w:t>25DCE</w:t>
    </w:r>
    <w:r w:rsidR="00646A74" w:rsidRPr="00661D75">
      <w:rPr>
        <w:color w:val="000000" w:themeColor="text1"/>
      </w:rPr>
      <w:t>1</w:t>
    </w:r>
    <w:r w:rsidR="00661D75">
      <w:rPr>
        <w:color w:val="000000" w:themeColor="text1"/>
      </w:rPr>
      <w:t>09</w:t>
    </w:r>
    <w:r w:rsidR="00646A74" w:rsidRPr="00661D75">
      <w:rPr>
        <w:color w:val="000000" w:themeColor="text1"/>
      </w:rPr>
      <w:t xml:space="preserve"> </w:t>
    </w:r>
    <w:r w:rsidRPr="00661D75">
      <w:rPr>
        <w:color w:val="000000" w:themeColor="text1"/>
      </w:rPr>
      <w:t xml:space="preserve">                                                                                                                        </w:t>
    </w:r>
    <w:sdt>
      <w:sdtPr>
        <w:rPr>
          <w:color w:val="000000" w:themeColor="text1"/>
        </w:r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61D75">
          <w:rPr>
            <w:color w:val="000000" w:themeColor="text1"/>
          </w:rPr>
          <w:fldChar w:fldCharType="begin"/>
        </w:r>
        <w:r w:rsidRPr="00661D75">
          <w:rPr>
            <w:color w:val="000000" w:themeColor="text1"/>
          </w:rPr>
          <w:instrText xml:space="preserve"> PAGE   \* MERGEFORMAT </w:instrText>
        </w:r>
        <w:r w:rsidRPr="00661D75">
          <w:rPr>
            <w:color w:val="000000" w:themeColor="text1"/>
          </w:rPr>
          <w:fldChar w:fldCharType="separate"/>
        </w:r>
        <w:r w:rsidR="00D05E20" w:rsidRPr="00661D75">
          <w:rPr>
            <w:noProof/>
            <w:color w:val="000000" w:themeColor="text1"/>
          </w:rPr>
          <w:t>2</w:t>
        </w:r>
        <w:r w:rsidRPr="00661D75">
          <w:rPr>
            <w:noProof/>
            <w:color w:val="000000" w:themeColor="text1"/>
          </w:rPr>
          <w:fldChar w:fldCharType="end"/>
        </w:r>
      </w:sdtContent>
    </w:sdt>
  </w:p>
  <w:p w14:paraId="07BAC4AE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65A70" w14:textId="77777777" w:rsidR="006B6CEF" w:rsidRDefault="006B6CEF">
      <w:pPr>
        <w:spacing w:after="0" w:line="240" w:lineRule="auto"/>
      </w:pPr>
      <w:r>
        <w:separator/>
      </w:r>
    </w:p>
  </w:footnote>
  <w:footnote w:type="continuationSeparator" w:id="0">
    <w:p w14:paraId="70B85BD6" w14:textId="77777777" w:rsidR="006B6CEF" w:rsidRDefault="006B6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46A39" w14:textId="77777777" w:rsidR="003500B4" w:rsidRPr="00661D75" w:rsidRDefault="00FB4AA3" w:rsidP="001040C6">
    <w:pPr>
      <w:pStyle w:val="Header"/>
      <w:jc w:val="right"/>
      <w:rPr>
        <w:color w:val="000000" w:themeColor="text1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661D75">
      <w:rPr>
        <w:color w:val="000000" w:themeColor="text1"/>
        <w:sz w:val="20"/>
      </w:rPr>
      <w:t>Computer Enginee</w:t>
    </w:r>
    <w:r w:rsidR="001040C6" w:rsidRPr="00661D75">
      <w:rPr>
        <w:color w:val="000000" w:themeColor="text1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8514AE9"/>
    <w:multiLevelType w:val="multilevel"/>
    <w:tmpl w:val="068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443A36"/>
    <w:multiLevelType w:val="hybridMultilevel"/>
    <w:tmpl w:val="087836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A56FB3"/>
    <w:multiLevelType w:val="multilevel"/>
    <w:tmpl w:val="CD1C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16F83"/>
    <w:multiLevelType w:val="multilevel"/>
    <w:tmpl w:val="733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2796B"/>
    <w:multiLevelType w:val="hybridMultilevel"/>
    <w:tmpl w:val="6EB21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6237F97"/>
    <w:multiLevelType w:val="multilevel"/>
    <w:tmpl w:val="3DC03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27184B"/>
    <w:multiLevelType w:val="hybridMultilevel"/>
    <w:tmpl w:val="C3AE7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E04174"/>
    <w:multiLevelType w:val="hybridMultilevel"/>
    <w:tmpl w:val="881E8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010663"/>
    <w:multiLevelType w:val="hybridMultilevel"/>
    <w:tmpl w:val="B1BAC7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E2F0EB7"/>
    <w:multiLevelType w:val="multilevel"/>
    <w:tmpl w:val="6BE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AC33A1"/>
    <w:multiLevelType w:val="hybridMultilevel"/>
    <w:tmpl w:val="90905B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EA5E13"/>
    <w:multiLevelType w:val="hybridMultilevel"/>
    <w:tmpl w:val="25D84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7D3C7F"/>
    <w:multiLevelType w:val="hybridMultilevel"/>
    <w:tmpl w:val="BC5CAB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A64B75"/>
    <w:multiLevelType w:val="hybridMultilevel"/>
    <w:tmpl w:val="E830F5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6F6DCC"/>
    <w:multiLevelType w:val="multilevel"/>
    <w:tmpl w:val="DED66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1B2A00"/>
    <w:multiLevelType w:val="multilevel"/>
    <w:tmpl w:val="F72C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91239C"/>
    <w:multiLevelType w:val="hybridMultilevel"/>
    <w:tmpl w:val="AC7CBF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AA7CFA"/>
    <w:multiLevelType w:val="hybridMultilevel"/>
    <w:tmpl w:val="D298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E742A0"/>
    <w:multiLevelType w:val="multilevel"/>
    <w:tmpl w:val="7980B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492AB8"/>
    <w:multiLevelType w:val="hybridMultilevel"/>
    <w:tmpl w:val="E6386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C27398"/>
    <w:multiLevelType w:val="hybridMultilevel"/>
    <w:tmpl w:val="F94A3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014139"/>
    <w:multiLevelType w:val="hybridMultilevel"/>
    <w:tmpl w:val="69A089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E47ED"/>
    <w:multiLevelType w:val="multilevel"/>
    <w:tmpl w:val="4AEA4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7645F8"/>
    <w:multiLevelType w:val="hybridMultilevel"/>
    <w:tmpl w:val="B4BE8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518B4"/>
    <w:multiLevelType w:val="hybridMultilevel"/>
    <w:tmpl w:val="F3B072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45461835">
    <w:abstractNumId w:val="5"/>
  </w:num>
  <w:num w:numId="2" w16cid:durableId="674385063">
    <w:abstractNumId w:val="3"/>
  </w:num>
  <w:num w:numId="3" w16cid:durableId="493105335">
    <w:abstractNumId w:val="2"/>
  </w:num>
  <w:num w:numId="4" w16cid:durableId="328219443">
    <w:abstractNumId w:val="4"/>
  </w:num>
  <w:num w:numId="5" w16cid:durableId="1972666078">
    <w:abstractNumId w:val="1"/>
  </w:num>
  <w:num w:numId="6" w16cid:durableId="1326740392">
    <w:abstractNumId w:val="0"/>
  </w:num>
  <w:num w:numId="7" w16cid:durableId="1197741108">
    <w:abstractNumId w:val="13"/>
  </w:num>
  <w:num w:numId="8" w16cid:durableId="1401364439">
    <w:abstractNumId w:val="18"/>
  </w:num>
  <w:num w:numId="9" w16cid:durableId="1305700747">
    <w:abstractNumId w:val="19"/>
  </w:num>
  <w:num w:numId="10" w16cid:durableId="2109226712">
    <w:abstractNumId w:val="10"/>
  </w:num>
  <w:num w:numId="11" w16cid:durableId="19665097">
    <w:abstractNumId w:val="15"/>
  </w:num>
  <w:num w:numId="12" w16cid:durableId="1062605493">
    <w:abstractNumId w:val="26"/>
  </w:num>
  <w:num w:numId="13" w16cid:durableId="1568227202">
    <w:abstractNumId w:val="29"/>
  </w:num>
  <w:num w:numId="14" w16cid:durableId="1334603887">
    <w:abstractNumId w:val="11"/>
  </w:num>
  <w:num w:numId="15" w16cid:durableId="702443418">
    <w:abstractNumId w:val="17"/>
  </w:num>
  <w:num w:numId="16" w16cid:durableId="1623657460">
    <w:abstractNumId w:val="23"/>
  </w:num>
  <w:num w:numId="17" w16cid:durableId="254022529">
    <w:abstractNumId w:val="31"/>
  </w:num>
  <w:num w:numId="18" w16cid:durableId="1791052422">
    <w:abstractNumId w:val="20"/>
  </w:num>
  <w:num w:numId="19" w16cid:durableId="1395810599">
    <w:abstractNumId w:val="21"/>
  </w:num>
  <w:num w:numId="20" w16cid:durableId="365066845">
    <w:abstractNumId w:val="12"/>
  </w:num>
  <w:num w:numId="21" w16cid:durableId="830368773">
    <w:abstractNumId w:val="25"/>
  </w:num>
  <w:num w:numId="22" w16cid:durableId="1408764033">
    <w:abstractNumId w:val="27"/>
  </w:num>
  <w:num w:numId="23" w16cid:durableId="1810630989">
    <w:abstractNumId w:val="8"/>
  </w:num>
  <w:num w:numId="24" w16cid:durableId="1175069773">
    <w:abstractNumId w:val="28"/>
  </w:num>
  <w:num w:numId="25" w16cid:durableId="107703861">
    <w:abstractNumId w:val="16"/>
  </w:num>
  <w:num w:numId="26" w16cid:durableId="1034648652">
    <w:abstractNumId w:val="24"/>
  </w:num>
  <w:num w:numId="27" w16cid:durableId="1621035881">
    <w:abstractNumId w:val="9"/>
  </w:num>
  <w:num w:numId="28" w16cid:durableId="630595735">
    <w:abstractNumId w:val="30"/>
  </w:num>
  <w:num w:numId="29" w16cid:durableId="920800027">
    <w:abstractNumId w:val="22"/>
  </w:num>
  <w:num w:numId="30" w16cid:durableId="1081756430">
    <w:abstractNumId w:val="6"/>
  </w:num>
  <w:num w:numId="31" w16cid:durableId="572198886">
    <w:abstractNumId w:val="7"/>
  </w:num>
  <w:num w:numId="32" w16cid:durableId="1830094758">
    <w:abstractNumId w:val="1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4F"/>
    <w:rsid w:val="00010FBB"/>
    <w:rsid w:val="000133CD"/>
    <w:rsid w:val="00013650"/>
    <w:rsid w:val="00034616"/>
    <w:rsid w:val="00042E74"/>
    <w:rsid w:val="00044E85"/>
    <w:rsid w:val="0005092C"/>
    <w:rsid w:val="00056467"/>
    <w:rsid w:val="0006063C"/>
    <w:rsid w:val="000668D1"/>
    <w:rsid w:val="00081FB7"/>
    <w:rsid w:val="0009085A"/>
    <w:rsid w:val="00095A82"/>
    <w:rsid w:val="000A6E50"/>
    <w:rsid w:val="000B11CE"/>
    <w:rsid w:val="000C33C1"/>
    <w:rsid w:val="000C6989"/>
    <w:rsid w:val="000D38E3"/>
    <w:rsid w:val="000D56B9"/>
    <w:rsid w:val="000D73BE"/>
    <w:rsid w:val="000E4DFD"/>
    <w:rsid w:val="00101FD5"/>
    <w:rsid w:val="001040C6"/>
    <w:rsid w:val="00105B48"/>
    <w:rsid w:val="00115425"/>
    <w:rsid w:val="00121898"/>
    <w:rsid w:val="00122413"/>
    <w:rsid w:val="00130BAB"/>
    <w:rsid w:val="0015074B"/>
    <w:rsid w:val="0015463B"/>
    <w:rsid w:val="0016150A"/>
    <w:rsid w:val="001643EF"/>
    <w:rsid w:val="00172A15"/>
    <w:rsid w:val="0019575A"/>
    <w:rsid w:val="00197DBC"/>
    <w:rsid w:val="001A5708"/>
    <w:rsid w:val="001B4F52"/>
    <w:rsid w:val="001E18BA"/>
    <w:rsid w:val="001E4CFF"/>
    <w:rsid w:val="001F317E"/>
    <w:rsid w:val="001F3F8C"/>
    <w:rsid w:val="001F4B6F"/>
    <w:rsid w:val="001F5B65"/>
    <w:rsid w:val="002053B3"/>
    <w:rsid w:val="002104D7"/>
    <w:rsid w:val="00216D38"/>
    <w:rsid w:val="00245183"/>
    <w:rsid w:val="00284B28"/>
    <w:rsid w:val="0029639D"/>
    <w:rsid w:val="002F363F"/>
    <w:rsid w:val="00300046"/>
    <w:rsid w:val="003043E5"/>
    <w:rsid w:val="00304D0B"/>
    <w:rsid w:val="00310A61"/>
    <w:rsid w:val="00326F90"/>
    <w:rsid w:val="0032756B"/>
    <w:rsid w:val="003305F9"/>
    <w:rsid w:val="0033433D"/>
    <w:rsid w:val="0034383B"/>
    <w:rsid w:val="00346B63"/>
    <w:rsid w:val="003500B4"/>
    <w:rsid w:val="00350E98"/>
    <w:rsid w:val="0035553D"/>
    <w:rsid w:val="00363A95"/>
    <w:rsid w:val="003A3130"/>
    <w:rsid w:val="003A7776"/>
    <w:rsid w:val="003C55CE"/>
    <w:rsid w:val="003D23DF"/>
    <w:rsid w:val="003F4D61"/>
    <w:rsid w:val="003F5B3F"/>
    <w:rsid w:val="003F7725"/>
    <w:rsid w:val="003F77A9"/>
    <w:rsid w:val="00416415"/>
    <w:rsid w:val="0044214D"/>
    <w:rsid w:val="0044353A"/>
    <w:rsid w:val="00463963"/>
    <w:rsid w:val="00463D69"/>
    <w:rsid w:val="00486018"/>
    <w:rsid w:val="004877D9"/>
    <w:rsid w:val="00494789"/>
    <w:rsid w:val="004A4912"/>
    <w:rsid w:val="004B0B2B"/>
    <w:rsid w:val="004C52C2"/>
    <w:rsid w:val="004D5D52"/>
    <w:rsid w:val="004D6F0F"/>
    <w:rsid w:val="004E00D4"/>
    <w:rsid w:val="005034FE"/>
    <w:rsid w:val="005058E6"/>
    <w:rsid w:val="00506B5C"/>
    <w:rsid w:val="00541AC6"/>
    <w:rsid w:val="0054647A"/>
    <w:rsid w:val="0056583C"/>
    <w:rsid w:val="005770B0"/>
    <w:rsid w:val="00584198"/>
    <w:rsid w:val="00592C71"/>
    <w:rsid w:val="005B304C"/>
    <w:rsid w:val="005D70F0"/>
    <w:rsid w:val="005D7212"/>
    <w:rsid w:val="005E79BB"/>
    <w:rsid w:val="006111FB"/>
    <w:rsid w:val="00611615"/>
    <w:rsid w:val="00626DC9"/>
    <w:rsid w:val="00632C68"/>
    <w:rsid w:val="00646A74"/>
    <w:rsid w:val="0065085E"/>
    <w:rsid w:val="00650F58"/>
    <w:rsid w:val="00651221"/>
    <w:rsid w:val="00661D75"/>
    <w:rsid w:val="00663804"/>
    <w:rsid w:val="006757BA"/>
    <w:rsid w:val="006932CC"/>
    <w:rsid w:val="006A3670"/>
    <w:rsid w:val="006B3149"/>
    <w:rsid w:val="006B6CEF"/>
    <w:rsid w:val="006C2314"/>
    <w:rsid w:val="006D69FE"/>
    <w:rsid w:val="0072001D"/>
    <w:rsid w:val="0072059D"/>
    <w:rsid w:val="007253C0"/>
    <w:rsid w:val="0074090B"/>
    <w:rsid w:val="00771C5D"/>
    <w:rsid w:val="00773645"/>
    <w:rsid w:val="00785F94"/>
    <w:rsid w:val="00790D4E"/>
    <w:rsid w:val="00797CBD"/>
    <w:rsid w:val="007D65AC"/>
    <w:rsid w:val="007E0690"/>
    <w:rsid w:val="007E0960"/>
    <w:rsid w:val="007E12ED"/>
    <w:rsid w:val="007E1748"/>
    <w:rsid w:val="0080362F"/>
    <w:rsid w:val="0082148A"/>
    <w:rsid w:val="0082617F"/>
    <w:rsid w:val="008551D6"/>
    <w:rsid w:val="0086188D"/>
    <w:rsid w:val="00880383"/>
    <w:rsid w:val="008905ED"/>
    <w:rsid w:val="008914F7"/>
    <w:rsid w:val="00897623"/>
    <w:rsid w:val="008C0B9C"/>
    <w:rsid w:val="008D1418"/>
    <w:rsid w:val="008D3898"/>
    <w:rsid w:val="008E58F7"/>
    <w:rsid w:val="008F1269"/>
    <w:rsid w:val="00903BA6"/>
    <w:rsid w:val="0092112B"/>
    <w:rsid w:val="009261A2"/>
    <w:rsid w:val="00953250"/>
    <w:rsid w:val="00960AC1"/>
    <w:rsid w:val="00986F20"/>
    <w:rsid w:val="009A2590"/>
    <w:rsid w:val="009B59F4"/>
    <w:rsid w:val="009D63D0"/>
    <w:rsid w:val="00A01D95"/>
    <w:rsid w:val="00A1151F"/>
    <w:rsid w:val="00A20C2E"/>
    <w:rsid w:val="00A30479"/>
    <w:rsid w:val="00A309E4"/>
    <w:rsid w:val="00A40E5D"/>
    <w:rsid w:val="00A43C2C"/>
    <w:rsid w:val="00A660A7"/>
    <w:rsid w:val="00A671F5"/>
    <w:rsid w:val="00A727B5"/>
    <w:rsid w:val="00AA0EAB"/>
    <w:rsid w:val="00AA1D8D"/>
    <w:rsid w:val="00AD26B6"/>
    <w:rsid w:val="00AF5463"/>
    <w:rsid w:val="00B200C7"/>
    <w:rsid w:val="00B465A0"/>
    <w:rsid w:val="00B46F39"/>
    <w:rsid w:val="00B47730"/>
    <w:rsid w:val="00B629DE"/>
    <w:rsid w:val="00B94737"/>
    <w:rsid w:val="00BA2159"/>
    <w:rsid w:val="00BB1DD4"/>
    <w:rsid w:val="00BC2FCF"/>
    <w:rsid w:val="00BE6782"/>
    <w:rsid w:val="00BF05BC"/>
    <w:rsid w:val="00BF5247"/>
    <w:rsid w:val="00C00781"/>
    <w:rsid w:val="00C4760E"/>
    <w:rsid w:val="00C606AE"/>
    <w:rsid w:val="00C700B1"/>
    <w:rsid w:val="00C9251D"/>
    <w:rsid w:val="00CB0664"/>
    <w:rsid w:val="00CB0789"/>
    <w:rsid w:val="00CC3911"/>
    <w:rsid w:val="00CC40CE"/>
    <w:rsid w:val="00CD4BF8"/>
    <w:rsid w:val="00CE3E1D"/>
    <w:rsid w:val="00CE4123"/>
    <w:rsid w:val="00D05E20"/>
    <w:rsid w:val="00D33BB3"/>
    <w:rsid w:val="00D4458D"/>
    <w:rsid w:val="00D529E2"/>
    <w:rsid w:val="00D60CB8"/>
    <w:rsid w:val="00D63827"/>
    <w:rsid w:val="00D85389"/>
    <w:rsid w:val="00DF25E3"/>
    <w:rsid w:val="00E26CF8"/>
    <w:rsid w:val="00E60E6F"/>
    <w:rsid w:val="00E8045B"/>
    <w:rsid w:val="00E85C41"/>
    <w:rsid w:val="00EA6312"/>
    <w:rsid w:val="00EB0723"/>
    <w:rsid w:val="00EE3FFF"/>
    <w:rsid w:val="00EE77B6"/>
    <w:rsid w:val="00EE78D2"/>
    <w:rsid w:val="00F50873"/>
    <w:rsid w:val="00F554F8"/>
    <w:rsid w:val="00F61080"/>
    <w:rsid w:val="00F61C18"/>
    <w:rsid w:val="00F62F84"/>
    <w:rsid w:val="00F815EB"/>
    <w:rsid w:val="00FA244C"/>
    <w:rsid w:val="00FB202D"/>
    <w:rsid w:val="00FB4AA3"/>
    <w:rsid w:val="00FC693F"/>
    <w:rsid w:val="00FD0B6E"/>
    <w:rsid w:val="00FE34A4"/>
    <w:rsid w:val="00FE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D0BD39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815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15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1269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15425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shahmahi0717/Student-Hub-Por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3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Mahi Shah</cp:lastModifiedBy>
  <cp:revision>26</cp:revision>
  <cp:lastPrinted>2026-09-02T05:20:00Z</cp:lastPrinted>
  <dcterms:created xsi:type="dcterms:W3CDTF">2026-10-14T16:13:00Z</dcterms:created>
  <dcterms:modified xsi:type="dcterms:W3CDTF">2026-10-20T18:39:00Z</dcterms:modified>
  <cp:category/>
</cp:coreProperties>
</file>