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38F0A548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92112B">
        <w:rPr>
          <w:rFonts w:cs="Times New Roman"/>
          <w:b/>
          <w:sz w:val="32"/>
        </w:rPr>
        <w:t>9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74BC9C4F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92112B">
        <w:rPr>
          <w:rFonts w:cs="Times New Roman"/>
          <w:b/>
          <w:sz w:val="28"/>
          <w:szCs w:val="28"/>
        </w:rPr>
        <w:t xml:space="preserve"> </w:t>
      </w:r>
      <w:r w:rsidR="0092112B" w:rsidRPr="0092112B">
        <w:rPr>
          <w:rFonts w:cs="Times New Roman"/>
          <w:b/>
          <w:sz w:val="28"/>
          <w:szCs w:val="28"/>
        </w:rPr>
        <w:t>Secure User Registration with Database Insert, Duplicate Email Check, and Password Hashing</w:t>
      </w:r>
    </w:p>
    <w:p w14:paraId="32FDC387" w14:textId="4EC5827F" w:rsidR="0092112B" w:rsidRDefault="0092112B" w:rsidP="0092112B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Implement secure user registration by inserting user details into MySQL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using </w:t>
      </w:r>
      <w:proofErr w:type="spellStart"/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MYSQLi</w:t>
      </w:r>
      <w:proofErr w:type="spellEnd"/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 Validate input on frontend and backend, check duplicate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email/username, hash passwords using </w:t>
      </w:r>
      <w:proofErr w:type="spellStart"/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password_hash</w:t>
      </w:r>
      <w:proofErr w:type="spellEnd"/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(), and display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appropriate messages.</w:t>
      </w:r>
    </w:p>
    <w:p w14:paraId="483514FC" w14:textId="611D100E" w:rsidR="003500B4" w:rsidRPr="000C6989" w:rsidRDefault="00FB4AA3" w:rsidP="0092112B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8F833DE" w14:textId="77777777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 xml:space="preserve">1. Is </w:t>
      </w:r>
      <w:proofErr w:type="spellStart"/>
      <w:r w:rsidRPr="00115425">
        <w:rPr>
          <w:rFonts w:cs="Times New Roman"/>
          <w:b/>
          <w:bCs/>
        </w:rPr>
        <w:t>password_hash</w:t>
      </w:r>
      <w:proofErr w:type="spellEnd"/>
      <w:r w:rsidRPr="00115425">
        <w:rPr>
          <w:rFonts w:cs="Times New Roman"/>
          <w:b/>
          <w:bCs/>
        </w:rPr>
        <w:t>() used before storing passwords?</w:t>
      </w:r>
    </w:p>
    <w:p w14:paraId="50C628DD" w14:textId="0817828E" w:rsidR="00115425" w:rsidRPr="00115425" w:rsidRDefault="00115425">
      <w:pPr>
        <w:pStyle w:val="ListParagraph"/>
        <w:numPr>
          <w:ilvl w:val="0"/>
          <w:numId w:val="10"/>
        </w:numPr>
        <w:rPr>
          <w:lang w:val="en-IN"/>
        </w:rPr>
      </w:pPr>
      <w:r w:rsidRPr="00115425">
        <w:rPr>
          <w:lang w:val="en-IN"/>
        </w:rPr>
        <w:t xml:space="preserve">Yes, </w:t>
      </w:r>
      <w:proofErr w:type="spellStart"/>
      <w:r w:rsidRPr="00115425">
        <w:rPr>
          <w:lang w:val="en-IN"/>
        </w:rPr>
        <w:t>password_hash</w:t>
      </w:r>
      <w:proofErr w:type="spellEnd"/>
      <w:r w:rsidRPr="00115425">
        <w:rPr>
          <w:lang w:val="en-IN"/>
        </w:rPr>
        <w:t>() is used in PHP before storing passwords.</w:t>
      </w:r>
    </w:p>
    <w:p w14:paraId="5D1A7495" w14:textId="2DB71A0C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It converts plain-text passwords into secure hashes.</w:t>
      </w:r>
    </w:p>
    <w:p w14:paraId="5AF77136" w14:textId="172CBD66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The hashed password is stored in the MySQL database.</w:t>
      </w:r>
    </w:p>
    <w:p w14:paraId="5D5072A0" w14:textId="4F8F8667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 xml:space="preserve">During login, </w:t>
      </w:r>
      <w:proofErr w:type="spellStart"/>
      <w:r w:rsidRPr="00115425">
        <w:rPr>
          <w:rFonts w:cs="Times New Roman"/>
          <w:lang w:val="en-IN"/>
        </w:rPr>
        <w:t>password_verify</w:t>
      </w:r>
      <w:proofErr w:type="spellEnd"/>
      <w:r w:rsidRPr="00115425">
        <w:rPr>
          <w:rFonts w:cs="Times New Roman"/>
          <w:lang w:val="en-IN"/>
        </w:rPr>
        <w:t>() checks the entered password.</w:t>
      </w:r>
    </w:p>
    <w:p w14:paraId="05D5BE9F" w14:textId="77777777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>2. Is duplicate email/username checked?</w:t>
      </w:r>
    </w:p>
    <w:p w14:paraId="06DCDE8F" w14:textId="0D440739" w:rsidR="00115425" w:rsidRPr="00115425" w:rsidRDefault="00115425">
      <w:pPr>
        <w:pStyle w:val="ListParagraph"/>
        <w:numPr>
          <w:ilvl w:val="0"/>
          <w:numId w:val="11"/>
        </w:numPr>
        <w:rPr>
          <w:lang w:val="en-IN"/>
        </w:rPr>
      </w:pPr>
      <w:r w:rsidRPr="00115425">
        <w:rPr>
          <w:lang w:val="en-IN"/>
        </w:rPr>
        <w:t>Yes, duplicate email and student ID are checked before registration.</w:t>
      </w:r>
    </w:p>
    <w:p w14:paraId="6252D79C" w14:textId="3F85C5A1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A SELECT query checks whether the email or student ID already exists.</w:t>
      </w:r>
    </w:p>
    <w:p w14:paraId="1F265656" w14:textId="573A8FE5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If a duplicate is found, registration is rejected with an error message.</w:t>
      </w:r>
    </w:p>
    <w:p w14:paraId="724A51BE" w14:textId="3C374FE7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UNIQUE constraints in MySQL provide additional protection against duplicates.</w:t>
      </w:r>
    </w:p>
    <w:p w14:paraId="44E53EC4" w14:textId="6CB0339C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 xml:space="preserve">3. Are frontend and backend validations </w:t>
      </w:r>
      <w:r>
        <w:rPr>
          <w:rFonts w:cs="Times New Roman"/>
          <w:b/>
          <w:bCs/>
        </w:rPr>
        <w:t>?</w:t>
      </w:r>
    </w:p>
    <w:p w14:paraId="3E1AAB2A" w14:textId="2790AC6F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Frontend: JavaScript validates empty fields and checks email and password patterns.</w:t>
      </w:r>
    </w:p>
    <w:p w14:paraId="20254D3E" w14:textId="48C9352C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Backend: PHP checks that all required fields are filled in.</w:t>
      </w:r>
    </w:p>
    <w:p w14:paraId="5210F4FA" w14:textId="0552B077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PHP checks for duplicate email and student ID before inserting a new user.</w:t>
      </w:r>
    </w:p>
    <w:p w14:paraId="532EF5F4" w14:textId="55223F43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Prepared statements help prevent SQL injection, while password hashing protects stored passwords.</w:t>
      </w:r>
    </w:p>
    <w:p w14:paraId="7744AAB7" w14:textId="20324DF4" w:rsidR="003500B4" w:rsidRDefault="0015463B" w:rsidP="00115425">
      <w:pPr>
        <w:rPr>
          <w:rFonts w:cs="Times New Roman"/>
          <w:sz w:val="28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74B2CD59" w14:textId="77777777" w:rsidR="0074143B" w:rsidRPr="003305F9" w:rsidRDefault="0074143B" w:rsidP="00115425">
      <w:pPr>
        <w:rPr>
          <w:lang w:val="en-IN"/>
        </w:rPr>
      </w:pPr>
    </w:p>
    <w:p w14:paraId="29109D3A" w14:textId="34037F4A" w:rsidR="00EB0723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Evidence of Work (Screenshots)</w:t>
      </w:r>
    </w:p>
    <w:p w14:paraId="3CF048C4" w14:textId="30EE2E4D" w:rsidR="00A53373" w:rsidRPr="00A53373" w:rsidRDefault="00A53373" w:rsidP="00A53373">
      <w:p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A53373">
        <w:rPr>
          <w:noProof/>
          <w:lang w:val="en-IN" w:eastAsia="en-IN"/>
        </w:rPr>
        <w:drawing>
          <wp:inline distT="0" distB="0" distL="0" distR="0" wp14:anchorId="55BFDF8F" wp14:editId="676F3918">
            <wp:extent cx="5486400" cy="2882900"/>
            <wp:effectExtent l="0" t="0" r="0" b="0"/>
            <wp:docPr id="20474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02FB" w14:textId="3CC1A327" w:rsidR="00A53373" w:rsidRPr="00A53373" w:rsidRDefault="00A53373" w:rsidP="00A53373">
      <w:p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A53373">
        <w:rPr>
          <w:noProof/>
          <w:lang w:val="en-IN" w:eastAsia="en-IN"/>
        </w:rPr>
        <w:drawing>
          <wp:inline distT="0" distB="0" distL="0" distR="0" wp14:anchorId="2D6DCA34" wp14:editId="4DF7F6BE">
            <wp:extent cx="5486400" cy="2900045"/>
            <wp:effectExtent l="0" t="0" r="0" b="0"/>
            <wp:docPr id="98490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DEEE" w14:textId="77777777" w:rsidR="00A53373" w:rsidRPr="00A53373" w:rsidRDefault="00A53373" w:rsidP="00A53373"/>
    <w:p w14:paraId="6CE5FF00" w14:textId="5744019D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  <w:r w:rsidR="00FD0224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hyperlink r:id="rId10" w:history="1">
        <w:r w:rsidR="00FD0224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6C4BCFD3" w14:textId="637FBB52" w:rsidR="0009085A" w:rsidRPr="0009085A" w:rsidRDefault="00FB4AA3" w:rsidP="0009085A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370CDBC" w14:textId="77777777" w:rsidR="0009085A" w:rsidRPr="0009085A" w:rsidRDefault="0009085A" w:rsidP="0009085A">
      <w:pPr>
        <w:pStyle w:val="ListParagraph"/>
        <w:numPr>
          <w:ilvl w:val="0"/>
          <w:numId w:val="15"/>
        </w:numPr>
        <w:rPr>
          <w:lang w:val="en-IN"/>
        </w:rPr>
      </w:pPr>
      <w:r w:rsidRPr="0009085A">
        <w:rPr>
          <w:lang w:val="en-IN"/>
        </w:rPr>
        <w:t>Handling frontend and backend validation and displaying appropriate error messages for invalid inputs.</w:t>
      </w:r>
    </w:p>
    <w:p w14:paraId="5B782649" w14:textId="4EE87FAD" w:rsidR="0009085A" w:rsidRPr="0009085A" w:rsidRDefault="0009085A" w:rsidP="0009085A">
      <w:pPr>
        <w:pStyle w:val="ListParagraph"/>
        <w:numPr>
          <w:ilvl w:val="0"/>
          <w:numId w:val="15"/>
        </w:numPr>
        <w:rPr>
          <w:lang w:val="en-IN"/>
        </w:rPr>
      </w:pPr>
      <w:r w:rsidRPr="0009085A">
        <w:rPr>
          <w:lang w:val="en-IN"/>
        </w:rPr>
        <w:lastRenderedPageBreak/>
        <w:t xml:space="preserve">Preventing duplicate email/Student ID entries and securely storing passwords using </w:t>
      </w:r>
      <w:proofErr w:type="spellStart"/>
      <w:r w:rsidRPr="0009085A">
        <w:rPr>
          <w:lang w:val="en-IN"/>
        </w:rPr>
        <w:t>password_hash</w:t>
      </w:r>
      <w:proofErr w:type="spellEnd"/>
      <w:r w:rsidRPr="0009085A">
        <w:rPr>
          <w:lang w:val="en-IN"/>
        </w:rPr>
        <w:t>().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107FF5AB" w14:textId="77777777" w:rsidR="0009085A" w:rsidRPr="0009085A" w:rsidRDefault="0009085A" w:rsidP="0009085A">
      <w:pPr>
        <w:pStyle w:val="ListParagraph"/>
        <w:numPr>
          <w:ilvl w:val="0"/>
          <w:numId w:val="18"/>
        </w:numPr>
        <w:rPr>
          <w:lang w:val="en-IN"/>
        </w:rPr>
      </w:pPr>
      <w:r w:rsidRPr="0009085A">
        <w:rPr>
          <w:lang w:val="en-IN"/>
        </w:rPr>
        <w:t xml:space="preserve">Learned to insert user details into MySQL using PHP </w:t>
      </w:r>
      <w:proofErr w:type="spellStart"/>
      <w:r w:rsidRPr="0009085A">
        <w:rPr>
          <w:lang w:val="en-IN"/>
        </w:rPr>
        <w:t>MySQLi</w:t>
      </w:r>
      <w:proofErr w:type="spellEnd"/>
      <w:r w:rsidRPr="0009085A">
        <w:rPr>
          <w:lang w:val="en-IN"/>
        </w:rPr>
        <w:t xml:space="preserve"> and prepared statements.</w:t>
      </w:r>
    </w:p>
    <w:p w14:paraId="180EF2A9" w14:textId="135486C1" w:rsidR="0009085A" w:rsidRPr="0009085A" w:rsidRDefault="0009085A" w:rsidP="0009085A">
      <w:pPr>
        <w:pStyle w:val="ListParagraph"/>
        <w:numPr>
          <w:ilvl w:val="0"/>
          <w:numId w:val="18"/>
        </w:numPr>
        <w:rPr>
          <w:lang w:val="en-IN"/>
        </w:rPr>
      </w:pPr>
      <w:r w:rsidRPr="0009085A">
        <w:rPr>
          <w:lang w:val="en-IN"/>
        </w:rPr>
        <w:t>Learned to validate user inputs, check duplicates, and securely hash passwords before storing them in the database.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E2FA" w14:textId="77777777" w:rsidR="004127C8" w:rsidRDefault="004127C8">
      <w:pPr>
        <w:spacing w:after="0" w:line="240" w:lineRule="auto"/>
      </w:pPr>
      <w:r>
        <w:separator/>
      </w:r>
    </w:p>
  </w:endnote>
  <w:endnote w:type="continuationSeparator" w:id="0">
    <w:p w14:paraId="313B62DC" w14:textId="77777777" w:rsidR="004127C8" w:rsidRDefault="0041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6DC9DBC1" w:rsidR="001040C6" w:rsidRDefault="001040C6" w:rsidP="00BA2159">
    <w:pPr>
      <w:pStyle w:val="Footer"/>
      <w:jc w:val="center"/>
    </w:pPr>
    <w:r w:rsidRPr="0074143B">
      <w:rPr>
        <w:color w:val="000000" w:themeColor="text1"/>
      </w:rPr>
      <w:t>25DCE</w:t>
    </w:r>
    <w:r w:rsidR="0074143B" w:rsidRPr="0074143B">
      <w:rPr>
        <w:color w:val="000000" w:themeColor="text1"/>
      </w:rPr>
      <w:t>109</w:t>
    </w:r>
    <w:r>
      <w:t xml:space="preserve">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757F" w14:textId="77777777" w:rsidR="004127C8" w:rsidRDefault="004127C8">
      <w:pPr>
        <w:spacing w:after="0" w:line="240" w:lineRule="auto"/>
      </w:pPr>
      <w:r>
        <w:separator/>
      </w:r>
    </w:p>
  </w:footnote>
  <w:footnote w:type="continuationSeparator" w:id="0">
    <w:p w14:paraId="78948746" w14:textId="77777777" w:rsidR="004127C8" w:rsidRDefault="0041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74143B" w:rsidRDefault="00FB4AA3" w:rsidP="001040C6">
    <w:pPr>
      <w:pStyle w:val="Header"/>
      <w:jc w:val="right"/>
      <w:rPr>
        <w:color w:val="000000" w:themeColor="text1"/>
        <w:sz w:val="20"/>
      </w:rPr>
    </w:pPr>
    <w:r w:rsidRPr="0074143B">
      <w:rPr>
        <w:color w:val="000000" w:themeColor="text1"/>
        <w:sz w:val="20"/>
      </w:rPr>
      <w:t>Department of Computer Enginee</w:t>
    </w:r>
    <w:r w:rsidR="001040C6" w:rsidRPr="0074143B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8"/>
  </w:num>
  <w:num w:numId="8" w16cid:durableId="1401364439">
    <w:abstractNumId w:val="11"/>
  </w:num>
  <w:num w:numId="9" w16cid:durableId="1305700747">
    <w:abstractNumId w:val="12"/>
  </w:num>
  <w:num w:numId="10" w16cid:durableId="2109226712">
    <w:abstractNumId w:val="6"/>
  </w:num>
  <w:num w:numId="11" w16cid:durableId="19665097">
    <w:abstractNumId w:val="9"/>
  </w:num>
  <w:num w:numId="12" w16cid:durableId="1062605493">
    <w:abstractNumId w:val="15"/>
  </w:num>
  <w:num w:numId="13" w16cid:durableId="1568227202">
    <w:abstractNumId w:val="16"/>
  </w:num>
  <w:num w:numId="14" w16cid:durableId="1334603887">
    <w:abstractNumId w:val="7"/>
  </w:num>
  <w:num w:numId="15" w16cid:durableId="702443418">
    <w:abstractNumId w:val="10"/>
  </w:num>
  <w:num w:numId="16" w16cid:durableId="1623657460">
    <w:abstractNumId w:val="14"/>
  </w:num>
  <w:num w:numId="17" w16cid:durableId="254022529">
    <w:abstractNumId w:val="17"/>
  </w:num>
  <w:num w:numId="18" w16cid:durableId="1791052422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650"/>
    <w:rsid w:val="00034616"/>
    <w:rsid w:val="00041B1C"/>
    <w:rsid w:val="00042E74"/>
    <w:rsid w:val="00044E85"/>
    <w:rsid w:val="0005092C"/>
    <w:rsid w:val="00056467"/>
    <w:rsid w:val="0006063C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2413"/>
    <w:rsid w:val="0015074B"/>
    <w:rsid w:val="0015463B"/>
    <w:rsid w:val="001643EF"/>
    <w:rsid w:val="00172A15"/>
    <w:rsid w:val="0019575A"/>
    <w:rsid w:val="00197DBC"/>
    <w:rsid w:val="001A22AE"/>
    <w:rsid w:val="001A5708"/>
    <w:rsid w:val="001B4F52"/>
    <w:rsid w:val="001E18BA"/>
    <w:rsid w:val="001F317E"/>
    <w:rsid w:val="001F3F8C"/>
    <w:rsid w:val="001F5B65"/>
    <w:rsid w:val="002053B3"/>
    <w:rsid w:val="002104D7"/>
    <w:rsid w:val="00216D38"/>
    <w:rsid w:val="00245183"/>
    <w:rsid w:val="00284B28"/>
    <w:rsid w:val="0029639D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C55CE"/>
    <w:rsid w:val="003D23DF"/>
    <w:rsid w:val="003F4D61"/>
    <w:rsid w:val="003F5B3F"/>
    <w:rsid w:val="003F7725"/>
    <w:rsid w:val="004127C8"/>
    <w:rsid w:val="00416415"/>
    <w:rsid w:val="0044214D"/>
    <w:rsid w:val="0044353A"/>
    <w:rsid w:val="00443B30"/>
    <w:rsid w:val="00463963"/>
    <w:rsid w:val="00463D69"/>
    <w:rsid w:val="00486018"/>
    <w:rsid w:val="004877D9"/>
    <w:rsid w:val="00494789"/>
    <w:rsid w:val="004B0B2B"/>
    <w:rsid w:val="004C52C2"/>
    <w:rsid w:val="004D5D52"/>
    <w:rsid w:val="004D6F0F"/>
    <w:rsid w:val="004E00D4"/>
    <w:rsid w:val="004E7115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6D69FE"/>
    <w:rsid w:val="0072001D"/>
    <w:rsid w:val="0072059D"/>
    <w:rsid w:val="007253C0"/>
    <w:rsid w:val="0074143B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25C9A"/>
    <w:rsid w:val="00953250"/>
    <w:rsid w:val="00960AC1"/>
    <w:rsid w:val="00986F20"/>
    <w:rsid w:val="009A2590"/>
    <w:rsid w:val="009B59F4"/>
    <w:rsid w:val="009D63D0"/>
    <w:rsid w:val="00A1151F"/>
    <w:rsid w:val="00A309E4"/>
    <w:rsid w:val="00A40E5D"/>
    <w:rsid w:val="00A43C2C"/>
    <w:rsid w:val="00A53373"/>
    <w:rsid w:val="00A660A7"/>
    <w:rsid w:val="00A671F5"/>
    <w:rsid w:val="00A727B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D0424"/>
    <w:rsid w:val="00BE6782"/>
    <w:rsid w:val="00BF05BC"/>
    <w:rsid w:val="00BF5247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3827"/>
    <w:rsid w:val="00D85389"/>
    <w:rsid w:val="00D93006"/>
    <w:rsid w:val="00DF25E3"/>
    <w:rsid w:val="00E60E6F"/>
    <w:rsid w:val="00E73427"/>
    <w:rsid w:val="00E8045B"/>
    <w:rsid w:val="00E85C41"/>
    <w:rsid w:val="00EA6312"/>
    <w:rsid w:val="00EB0723"/>
    <w:rsid w:val="00EE3FFF"/>
    <w:rsid w:val="00EE77B6"/>
    <w:rsid w:val="00EE78D2"/>
    <w:rsid w:val="00F50873"/>
    <w:rsid w:val="00F61080"/>
    <w:rsid w:val="00F61C18"/>
    <w:rsid w:val="00F62F84"/>
    <w:rsid w:val="00F815EB"/>
    <w:rsid w:val="00FB202D"/>
    <w:rsid w:val="00FB4AA3"/>
    <w:rsid w:val="00FC693F"/>
    <w:rsid w:val="00FD0224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ahmahi0717/Student-Hub-Port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9</cp:revision>
  <cp:lastPrinted>2026-09-02T05:20:00Z</cp:lastPrinted>
  <dcterms:created xsi:type="dcterms:W3CDTF">2026-10-20T17:07:00Z</dcterms:created>
  <dcterms:modified xsi:type="dcterms:W3CDTF">2026-10-20T18:18:00Z</dcterms:modified>
  <cp:category/>
</cp:coreProperties>
</file>