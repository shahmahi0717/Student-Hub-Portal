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1EA5" w14:textId="1A54B366" w:rsidR="00651221" w:rsidRPr="00D4458D" w:rsidRDefault="00EA6312" w:rsidP="00651221">
      <w:pPr>
        <w:jc w:val="center"/>
        <w:rPr>
          <w:rFonts w:cs="Times New Roman"/>
          <w:b/>
          <w:sz w:val="32"/>
        </w:rPr>
      </w:pPr>
      <w:r w:rsidRPr="00D4458D">
        <w:rPr>
          <w:rFonts w:cs="Times New Roman"/>
          <w:b/>
          <w:sz w:val="32"/>
        </w:rPr>
        <w:t xml:space="preserve">Practical - </w:t>
      </w:r>
      <w:r w:rsidR="001E18BA" w:rsidRPr="00D4458D">
        <w:rPr>
          <w:rFonts w:cs="Times New Roman"/>
          <w:b/>
          <w:sz w:val="32"/>
        </w:rPr>
        <w:t>6</w:t>
      </w:r>
      <w:r w:rsidRPr="00D4458D">
        <w:rPr>
          <w:rFonts w:cs="Times New Roman"/>
          <w:b/>
          <w:sz w:val="32"/>
        </w:rPr>
        <w:t xml:space="preserve"> </w:t>
      </w:r>
    </w:p>
    <w:p w14:paraId="19FF86F1" w14:textId="644A7B0B" w:rsidR="003500B4" w:rsidRPr="00D4458D" w:rsidRDefault="00FB4AA3" w:rsidP="007E0690">
      <w:pPr>
        <w:jc w:val="both"/>
        <w:rPr>
          <w:rFonts w:cs="Times New Roman"/>
          <w:b/>
          <w:sz w:val="28"/>
          <w:szCs w:val="28"/>
        </w:rPr>
      </w:pPr>
      <w:r w:rsidRPr="00D4458D">
        <w:rPr>
          <w:rFonts w:cs="Times New Roman"/>
          <w:b/>
          <w:sz w:val="28"/>
          <w:szCs w:val="28"/>
        </w:rPr>
        <w:t>Practical Title:</w:t>
      </w:r>
      <w:r w:rsidR="00541AC6" w:rsidRPr="00D4458D">
        <w:rPr>
          <w:rFonts w:cs="Times New Roman"/>
          <w:b/>
          <w:sz w:val="28"/>
          <w:szCs w:val="28"/>
        </w:rPr>
        <w:t xml:space="preserve"> </w:t>
      </w:r>
      <w:r w:rsidR="00F62F84" w:rsidRPr="00D4458D">
        <w:rPr>
          <w:rFonts w:cs="Times New Roman"/>
          <w:b/>
          <w:sz w:val="28"/>
          <w:szCs w:val="28"/>
        </w:rPr>
        <w:t>Rendering External JSON Data using Fetch API, Search and Filter</w:t>
      </w:r>
    </w:p>
    <w:p w14:paraId="5D580DE7" w14:textId="6F2DA4C0" w:rsidR="00632C68" w:rsidRPr="00D4458D" w:rsidRDefault="00632C68" w:rsidP="00632C68">
      <w:pPr>
        <w:pStyle w:val="Heading2"/>
        <w:rPr>
          <w:rFonts w:ascii="Times New Roman" w:eastAsia="Times New Roman" w:hAnsi="Times New Roman" w:cs="Times New Roman"/>
          <w:b w:val="0"/>
          <w:bCs w:val="0"/>
          <w:color w:val="auto"/>
          <w:sz w:val="24"/>
          <w:szCs w:val="24"/>
        </w:rPr>
      </w:pPr>
      <w:r w:rsidRPr="00D4458D">
        <w:rPr>
          <w:rFonts w:ascii="Times New Roman" w:eastAsia="Times New Roman" w:hAnsi="Times New Roman" w:cs="Times New Roman"/>
          <w:b w:val="0"/>
          <w:bCs w:val="0"/>
          <w:color w:val="auto"/>
          <w:sz w:val="24"/>
          <w:szCs w:val="24"/>
        </w:rPr>
        <w:t>Display event lists, student profiles, notices, or FAQs from external JSON files using Fetch API. Implement dynamic rendering, search, filter, sorting, and pagination.</w:t>
      </w:r>
    </w:p>
    <w:p w14:paraId="1B536C39" w14:textId="77777777" w:rsidR="00A312E4" w:rsidRDefault="00A312E4" w:rsidP="00F62F84">
      <w:pPr>
        <w:rPr>
          <w:rFonts w:cs="Times New Roman"/>
          <w:b/>
          <w:bCs/>
        </w:rPr>
      </w:pPr>
    </w:p>
    <w:p w14:paraId="2CFBF598" w14:textId="2F20E08E" w:rsidR="00F62F84" w:rsidRPr="00A312E4" w:rsidRDefault="00F62F84" w:rsidP="00F62F84">
      <w:pPr>
        <w:rPr>
          <w:rFonts w:cs="Times New Roman"/>
          <w:color w:val="000000" w:themeColor="text1"/>
        </w:rPr>
      </w:pPr>
      <w:r w:rsidRPr="00A312E4">
        <w:rPr>
          <w:rFonts w:cs="Times New Roman"/>
          <w:color w:val="000000" w:themeColor="text1"/>
        </w:rPr>
        <w:t>1. How is JSON fetched, parsed, and rendered?</w:t>
      </w:r>
    </w:p>
    <w:p w14:paraId="59098CED" w14:textId="77777777" w:rsidR="00F62F84" w:rsidRPr="00D4458D" w:rsidRDefault="00F62F84" w:rsidP="00F62F84">
      <w:pPr>
        <w:pStyle w:val="ListParagraph"/>
        <w:numPr>
          <w:ilvl w:val="0"/>
          <w:numId w:val="23"/>
        </w:numPr>
        <w:rPr>
          <w:rFonts w:cs="Times New Roman"/>
          <w:lang w:val="en-IN"/>
        </w:rPr>
      </w:pPr>
      <w:r w:rsidRPr="00D4458D">
        <w:rPr>
          <w:rFonts w:cs="Times New Roman"/>
          <w:lang w:val="en-IN"/>
        </w:rPr>
        <w:t xml:space="preserve">Fetch: </w:t>
      </w:r>
      <w:proofErr w:type="gramStart"/>
      <w:r w:rsidRPr="00D4458D">
        <w:rPr>
          <w:rFonts w:cs="Times New Roman"/>
          <w:lang w:val="en-IN"/>
        </w:rPr>
        <w:t>fetch(</w:t>
      </w:r>
      <w:proofErr w:type="gramEnd"/>
      <w:r w:rsidRPr="00D4458D">
        <w:rPr>
          <w:rFonts w:cs="Times New Roman"/>
          <w:lang w:val="en-IN"/>
        </w:rPr>
        <w:t>) retrieves the JSON file from the specified path.</w:t>
      </w:r>
    </w:p>
    <w:p w14:paraId="5E704F97" w14:textId="77777777" w:rsidR="00F62F84" w:rsidRPr="00D4458D" w:rsidRDefault="00F62F84" w:rsidP="00F62F84">
      <w:pPr>
        <w:pStyle w:val="ListParagraph"/>
        <w:numPr>
          <w:ilvl w:val="0"/>
          <w:numId w:val="23"/>
        </w:numPr>
        <w:rPr>
          <w:rFonts w:cs="Times New Roman"/>
          <w:lang w:val="en-IN"/>
        </w:rPr>
      </w:pPr>
      <w:r w:rsidRPr="00D4458D">
        <w:rPr>
          <w:rFonts w:cs="Times New Roman"/>
          <w:lang w:val="en-IN"/>
        </w:rPr>
        <w:t xml:space="preserve">Parse: </w:t>
      </w:r>
      <w:proofErr w:type="spellStart"/>
      <w:proofErr w:type="gramStart"/>
      <w:r w:rsidRPr="00D4458D">
        <w:rPr>
          <w:rFonts w:cs="Times New Roman"/>
          <w:lang w:val="en-IN"/>
        </w:rPr>
        <w:t>response.json</w:t>
      </w:r>
      <w:proofErr w:type="spellEnd"/>
      <w:proofErr w:type="gramEnd"/>
      <w:r w:rsidRPr="00D4458D">
        <w:rPr>
          <w:rFonts w:cs="Times New Roman"/>
          <w:lang w:val="en-IN"/>
        </w:rPr>
        <w:t>() converts the JSON data into JavaScript objects.</w:t>
      </w:r>
    </w:p>
    <w:p w14:paraId="15AA387D" w14:textId="77777777" w:rsidR="00F62F84" w:rsidRPr="00D4458D" w:rsidRDefault="00F62F84" w:rsidP="00F62F84">
      <w:pPr>
        <w:pStyle w:val="ListParagraph"/>
        <w:numPr>
          <w:ilvl w:val="0"/>
          <w:numId w:val="23"/>
        </w:numPr>
        <w:rPr>
          <w:rFonts w:cs="Times New Roman"/>
          <w:lang w:val="en-IN"/>
        </w:rPr>
      </w:pPr>
      <w:r w:rsidRPr="00D4458D">
        <w:rPr>
          <w:rFonts w:cs="Times New Roman"/>
          <w:lang w:val="en-IN"/>
        </w:rPr>
        <w:t>Process: The data is stored and processed using JavaScript.</w:t>
      </w:r>
    </w:p>
    <w:p w14:paraId="3E45C4B7" w14:textId="77777777" w:rsidR="00F62F84" w:rsidRPr="00D4458D" w:rsidRDefault="00F62F84" w:rsidP="00F62F84">
      <w:pPr>
        <w:pStyle w:val="ListParagraph"/>
        <w:numPr>
          <w:ilvl w:val="0"/>
          <w:numId w:val="23"/>
        </w:numPr>
        <w:rPr>
          <w:rFonts w:cs="Times New Roman"/>
          <w:lang w:val="en-IN"/>
        </w:rPr>
      </w:pPr>
      <w:r w:rsidRPr="00D4458D">
        <w:rPr>
          <w:rFonts w:cs="Times New Roman"/>
          <w:lang w:val="en-IN"/>
        </w:rPr>
        <w:t>Render: JavaScript dynamically creates HTML elements and displays the data on the webpage.</w:t>
      </w:r>
    </w:p>
    <w:p w14:paraId="473AD8B2" w14:textId="2C7A3469" w:rsidR="00F62F84" w:rsidRPr="00D4458D" w:rsidRDefault="00F62F84" w:rsidP="00F62F84">
      <w:pPr>
        <w:pStyle w:val="ListParagraph"/>
        <w:numPr>
          <w:ilvl w:val="0"/>
          <w:numId w:val="23"/>
        </w:numPr>
        <w:rPr>
          <w:rFonts w:cs="Times New Roman"/>
          <w:lang w:val="en-IN"/>
        </w:rPr>
      </w:pPr>
      <w:r w:rsidRPr="00D4458D">
        <w:rPr>
          <w:rFonts w:cs="Times New Roman"/>
          <w:lang w:val="en-IN"/>
        </w:rPr>
        <w:t>Update: The displayed content changes based on search, filter, sorting, and pagination.</w:t>
      </w:r>
    </w:p>
    <w:p w14:paraId="3C115F2C" w14:textId="77777777" w:rsidR="00F62F84" w:rsidRPr="00A312E4" w:rsidRDefault="00F62F84" w:rsidP="00F62F84">
      <w:pPr>
        <w:rPr>
          <w:rFonts w:cs="Times New Roman"/>
        </w:rPr>
      </w:pPr>
      <w:r w:rsidRPr="00A312E4">
        <w:rPr>
          <w:rFonts w:cs="Times New Roman"/>
        </w:rPr>
        <w:t>2. Which array methods are used for search, filter, sort, and pagination?</w:t>
      </w:r>
    </w:p>
    <w:p w14:paraId="3765BD87" w14:textId="453034DE" w:rsidR="00F62F84" w:rsidRPr="00D4458D" w:rsidRDefault="00F62F84" w:rsidP="00F62F84">
      <w:pPr>
        <w:pStyle w:val="ListParagraph"/>
        <w:numPr>
          <w:ilvl w:val="0"/>
          <w:numId w:val="24"/>
        </w:numPr>
        <w:rPr>
          <w:rFonts w:cs="Times New Roman"/>
          <w:lang w:val="en-IN"/>
        </w:rPr>
      </w:pPr>
      <w:r w:rsidRPr="00D4458D">
        <w:rPr>
          <w:rFonts w:cs="Times New Roman"/>
          <w:lang w:val="en-IN"/>
        </w:rPr>
        <w:t xml:space="preserve">Search: </w:t>
      </w:r>
      <w:proofErr w:type="gramStart"/>
      <w:r w:rsidRPr="00D4458D">
        <w:rPr>
          <w:rFonts w:cs="Times New Roman"/>
          <w:lang w:val="en-IN"/>
        </w:rPr>
        <w:t>filter(</w:t>
      </w:r>
      <w:proofErr w:type="gramEnd"/>
      <w:r w:rsidRPr="00D4458D">
        <w:rPr>
          <w:rFonts w:cs="Times New Roman"/>
          <w:lang w:val="en-IN"/>
        </w:rPr>
        <w:t xml:space="preserve">) </w:t>
      </w:r>
    </w:p>
    <w:p w14:paraId="5524B5B7" w14:textId="41FB292F" w:rsidR="00F62F84" w:rsidRPr="00D4458D" w:rsidRDefault="00F62F84" w:rsidP="00F62F84">
      <w:pPr>
        <w:pStyle w:val="ListParagraph"/>
        <w:numPr>
          <w:ilvl w:val="0"/>
          <w:numId w:val="24"/>
        </w:numPr>
        <w:rPr>
          <w:rFonts w:cs="Times New Roman"/>
          <w:lang w:val="en-IN"/>
        </w:rPr>
      </w:pPr>
      <w:r w:rsidRPr="00D4458D">
        <w:rPr>
          <w:rFonts w:cs="Times New Roman"/>
          <w:lang w:val="en-IN"/>
        </w:rPr>
        <w:t xml:space="preserve">Filter: </w:t>
      </w:r>
      <w:proofErr w:type="gramStart"/>
      <w:r w:rsidRPr="00D4458D">
        <w:rPr>
          <w:rFonts w:cs="Times New Roman"/>
          <w:lang w:val="en-IN"/>
        </w:rPr>
        <w:t>filter(</w:t>
      </w:r>
      <w:proofErr w:type="gramEnd"/>
      <w:r w:rsidRPr="00D4458D">
        <w:rPr>
          <w:rFonts w:cs="Times New Roman"/>
          <w:lang w:val="en-IN"/>
        </w:rPr>
        <w:t xml:space="preserve">) </w:t>
      </w:r>
    </w:p>
    <w:p w14:paraId="7C5C06DE" w14:textId="0FFE03BE" w:rsidR="00F62F84" w:rsidRPr="00D4458D" w:rsidRDefault="00F62F84" w:rsidP="00F62F84">
      <w:pPr>
        <w:pStyle w:val="ListParagraph"/>
        <w:numPr>
          <w:ilvl w:val="0"/>
          <w:numId w:val="24"/>
        </w:numPr>
        <w:rPr>
          <w:rFonts w:cs="Times New Roman"/>
          <w:lang w:val="en-IN"/>
        </w:rPr>
      </w:pPr>
      <w:r w:rsidRPr="00D4458D">
        <w:rPr>
          <w:rFonts w:cs="Times New Roman"/>
          <w:lang w:val="en-IN"/>
        </w:rPr>
        <w:t xml:space="preserve">Sort: </w:t>
      </w:r>
      <w:proofErr w:type="gramStart"/>
      <w:r w:rsidRPr="00D4458D">
        <w:rPr>
          <w:rFonts w:cs="Times New Roman"/>
          <w:lang w:val="en-IN"/>
        </w:rPr>
        <w:t>sort(</w:t>
      </w:r>
      <w:proofErr w:type="gramEnd"/>
      <w:r w:rsidRPr="00D4458D">
        <w:rPr>
          <w:rFonts w:cs="Times New Roman"/>
          <w:lang w:val="en-IN"/>
        </w:rPr>
        <w:t xml:space="preserve">) </w:t>
      </w:r>
    </w:p>
    <w:p w14:paraId="20E1A30D" w14:textId="155D9501" w:rsidR="00F62F84" w:rsidRPr="00D4458D" w:rsidRDefault="00F62F84" w:rsidP="00F62F84">
      <w:pPr>
        <w:pStyle w:val="ListParagraph"/>
        <w:numPr>
          <w:ilvl w:val="0"/>
          <w:numId w:val="24"/>
        </w:numPr>
        <w:rPr>
          <w:rFonts w:cs="Times New Roman"/>
        </w:rPr>
      </w:pPr>
      <w:r w:rsidRPr="00D4458D">
        <w:rPr>
          <w:rFonts w:cs="Times New Roman"/>
          <w:lang w:val="en-IN"/>
        </w:rPr>
        <w:t xml:space="preserve">Pagination: </w:t>
      </w:r>
      <w:proofErr w:type="gramStart"/>
      <w:r w:rsidRPr="00D4458D">
        <w:rPr>
          <w:rFonts w:cs="Times New Roman"/>
          <w:lang w:val="en-IN"/>
        </w:rPr>
        <w:t>slice(</w:t>
      </w:r>
      <w:proofErr w:type="gramEnd"/>
      <w:r w:rsidRPr="00D4458D">
        <w:rPr>
          <w:rFonts w:cs="Times New Roman"/>
          <w:lang w:val="en-IN"/>
        </w:rPr>
        <w:t>)</w:t>
      </w:r>
    </w:p>
    <w:p w14:paraId="017CE578" w14:textId="77777777" w:rsidR="00F62F84" w:rsidRPr="00A312E4" w:rsidRDefault="00F62F84" w:rsidP="00F62F84">
      <w:pPr>
        <w:rPr>
          <w:rFonts w:cs="Times New Roman"/>
        </w:rPr>
      </w:pPr>
      <w:r w:rsidRPr="00A312E4">
        <w:rPr>
          <w:rFonts w:cs="Times New Roman"/>
        </w:rPr>
        <w:t>3. How are loading and error states handled?</w:t>
      </w:r>
    </w:p>
    <w:p w14:paraId="0C6004F0" w14:textId="77777777" w:rsidR="00F62F84" w:rsidRPr="00D4458D" w:rsidRDefault="00F62F84" w:rsidP="00F62F84">
      <w:pPr>
        <w:pStyle w:val="ListParagraph"/>
        <w:numPr>
          <w:ilvl w:val="0"/>
          <w:numId w:val="27"/>
        </w:numPr>
        <w:rPr>
          <w:rFonts w:cs="Times New Roman"/>
          <w:lang w:val="en-IN"/>
        </w:rPr>
      </w:pPr>
      <w:r w:rsidRPr="00D4458D">
        <w:rPr>
          <w:rFonts w:cs="Times New Roman"/>
          <w:lang w:val="en-IN"/>
        </w:rPr>
        <w:t>Loading State: A loading message is displayed while the JSON data is being fetched.</w:t>
      </w:r>
    </w:p>
    <w:p w14:paraId="5AAA143F" w14:textId="77777777" w:rsidR="00F62F84" w:rsidRPr="00D4458D" w:rsidRDefault="00F62F84" w:rsidP="00F62F84">
      <w:pPr>
        <w:pStyle w:val="ListParagraph"/>
        <w:numPr>
          <w:ilvl w:val="0"/>
          <w:numId w:val="27"/>
        </w:numPr>
        <w:rPr>
          <w:rFonts w:cs="Times New Roman"/>
          <w:lang w:val="en-IN"/>
        </w:rPr>
      </w:pPr>
      <w:r w:rsidRPr="00D4458D">
        <w:rPr>
          <w:rFonts w:cs="Times New Roman"/>
          <w:lang w:val="en-IN"/>
        </w:rPr>
        <w:t>Error Handling: If the JSON file cannot be loaded, an error message is displayed to the user.</w:t>
      </w:r>
    </w:p>
    <w:p w14:paraId="49D7A368" w14:textId="77777777" w:rsidR="00F62F84" w:rsidRPr="00D4458D" w:rsidRDefault="00F62F84" w:rsidP="00F62F84">
      <w:pPr>
        <w:pStyle w:val="ListParagraph"/>
        <w:numPr>
          <w:ilvl w:val="0"/>
          <w:numId w:val="27"/>
        </w:numPr>
        <w:rPr>
          <w:rFonts w:cs="Times New Roman"/>
          <w:lang w:val="en-IN"/>
        </w:rPr>
      </w:pPr>
      <w:r w:rsidRPr="00D4458D">
        <w:rPr>
          <w:rFonts w:cs="Times New Roman"/>
          <w:lang w:val="en-IN"/>
        </w:rPr>
        <w:t>Fetch API</w:t>
      </w:r>
      <w:proofErr w:type="gramStart"/>
      <w:r w:rsidRPr="00D4458D">
        <w:rPr>
          <w:rFonts w:cs="Times New Roman"/>
          <w:lang w:val="en-IN"/>
        </w:rPr>
        <w:t>: .catch</w:t>
      </w:r>
      <w:proofErr w:type="gramEnd"/>
      <w:r w:rsidRPr="00D4458D">
        <w:rPr>
          <w:rFonts w:cs="Times New Roman"/>
          <w:lang w:val="en-IN"/>
        </w:rPr>
        <w:t>() is used to handle fetching errors.</w:t>
      </w:r>
    </w:p>
    <w:p w14:paraId="03CD6BDA" w14:textId="0FCC225F" w:rsidR="00F62F84" w:rsidRPr="00D4458D" w:rsidRDefault="00F62F84" w:rsidP="00F62F84">
      <w:pPr>
        <w:pStyle w:val="ListParagraph"/>
        <w:numPr>
          <w:ilvl w:val="0"/>
          <w:numId w:val="27"/>
        </w:numPr>
        <w:rPr>
          <w:rFonts w:cs="Times New Roman"/>
          <w:lang w:val="en-IN"/>
        </w:rPr>
      </w:pPr>
      <w:r w:rsidRPr="00D4458D">
        <w:rPr>
          <w:rFonts w:cs="Times New Roman"/>
          <w:lang w:val="en-IN"/>
        </w:rPr>
        <w:t>User Feedback: The user is informed whether the data is loading, successfully loaded, or failed to load.</w:t>
      </w:r>
    </w:p>
    <w:p w14:paraId="2C8B0E27" w14:textId="2F7BCED6" w:rsidR="007E12ED" w:rsidRPr="00A312E4" w:rsidRDefault="00F62F84" w:rsidP="00F62F84">
      <w:pPr>
        <w:rPr>
          <w:rFonts w:cs="Times New Roman"/>
        </w:rPr>
      </w:pPr>
      <w:r w:rsidRPr="00A312E4">
        <w:rPr>
          <w:rFonts w:cs="Times New Roman"/>
        </w:rPr>
        <w:t>4. How is modularity maintained in JavaScript files?</w:t>
      </w:r>
    </w:p>
    <w:p w14:paraId="0BEB8211" w14:textId="77777777" w:rsidR="00F62F84" w:rsidRPr="00D4458D" w:rsidRDefault="00F62F84" w:rsidP="00F62F84">
      <w:pPr>
        <w:pStyle w:val="ListParagraph"/>
        <w:numPr>
          <w:ilvl w:val="0"/>
          <w:numId w:val="30"/>
        </w:numPr>
        <w:rPr>
          <w:rFonts w:cs="Times New Roman"/>
          <w:lang w:val="en-IN"/>
        </w:rPr>
      </w:pPr>
      <w:r w:rsidRPr="00D4458D">
        <w:rPr>
          <w:rFonts w:cs="Times New Roman"/>
          <w:lang w:val="en-IN"/>
        </w:rPr>
        <w:t>By dividing the code into small, independent functions.</w:t>
      </w:r>
    </w:p>
    <w:p w14:paraId="64E97993" w14:textId="77777777" w:rsidR="00F62F84" w:rsidRPr="00D4458D" w:rsidRDefault="00F62F84" w:rsidP="00F62F84">
      <w:pPr>
        <w:pStyle w:val="ListParagraph"/>
        <w:numPr>
          <w:ilvl w:val="0"/>
          <w:numId w:val="30"/>
        </w:numPr>
        <w:rPr>
          <w:rFonts w:cs="Times New Roman"/>
          <w:lang w:val="en-IN"/>
        </w:rPr>
      </w:pPr>
      <w:r w:rsidRPr="00D4458D">
        <w:rPr>
          <w:rFonts w:cs="Times New Roman"/>
          <w:lang w:val="en-IN"/>
        </w:rPr>
        <w:t>By using separate files for different functionalities.</w:t>
      </w:r>
    </w:p>
    <w:p w14:paraId="6BE9ED77" w14:textId="77777777" w:rsidR="00F62F84" w:rsidRPr="00D4458D" w:rsidRDefault="00F62F84" w:rsidP="00F62F84">
      <w:pPr>
        <w:pStyle w:val="ListParagraph"/>
        <w:numPr>
          <w:ilvl w:val="0"/>
          <w:numId w:val="30"/>
        </w:numPr>
        <w:rPr>
          <w:rFonts w:cs="Times New Roman"/>
          <w:lang w:val="en-IN"/>
        </w:rPr>
      </w:pPr>
      <w:r w:rsidRPr="00D4458D">
        <w:rPr>
          <w:rFonts w:cs="Times New Roman"/>
          <w:lang w:val="en-IN"/>
        </w:rPr>
        <w:t>By using import and export to share functions and variables between modules.</w:t>
      </w:r>
    </w:p>
    <w:p w14:paraId="0847F21C" w14:textId="77777777" w:rsidR="00F62F84" w:rsidRPr="00D4458D" w:rsidRDefault="00F62F84" w:rsidP="00F62F84">
      <w:pPr>
        <w:pStyle w:val="ListParagraph"/>
        <w:numPr>
          <w:ilvl w:val="0"/>
          <w:numId w:val="30"/>
        </w:numPr>
        <w:rPr>
          <w:rFonts w:cs="Times New Roman"/>
          <w:lang w:val="en-IN"/>
        </w:rPr>
      </w:pPr>
      <w:r w:rsidRPr="00D4458D">
        <w:rPr>
          <w:rFonts w:cs="Times New Roman"/>
          <w:lang w:val="en-IN"/>
        </w:rPr>
        <w:t>By avoiding code duplication through reusable functions.</w:t>
      </w:r>
    </w:p>
    <w:p w14:paraId="4B1FC3A9" w14:textId="77777777" w:rsidR="00F62F84" w:rsidRPr="00D4458D" w:rsidRDefault="00F62F84" w:rsidP="00F62F84">
      <w:pPr>
        <w:pStyle w:val="ListParagraph"/>
        <w:numPr>
          <w:ilvl w:val="0"/>
          <w:numId w:val="30"/>
        </w:numPr>
        <w:rPr>
          <w:rFonts w:cs="Times New Roman"/>
          <w:lang w:val="en-IN"/>
        </w:rPr>
      </w:pPr>
      <w:r w:rsidRPr="00D4458D">
        <w:rPr>
          <w:rFonts w:cs="Times New Roman"/>
          <w:lang w:val="en-IN"/>
        </w:rPr>
        <w:lastRenderedPageBreak/>
        <w:t>By keeping HTML, CSS, and JavaScript separate for better code organization.</w:t>
      </w:r>
    </w:p>
    <w:p w14:paraId="21697F47" w14:textId="696246F8" w:rsidR="00F62F84" w:rsidRPr="0032756B" w:rsidRDefault="00F62F84" w:rsidP="00F62F84">
      <w:pPr>
        <w:pStyle w:val="ListParagraph"/>
        <w:numPr>
          <w:ilvl w:val="0"/>
          <w:numId w:val="30"/>
        </w:numPr>
        <w:rPr>
          <w:rFonts w:cs="Times New Roman"/>
          <w:lang w:val="en-IN"/>
        </w:rPr>
      </w:pPr>
      <w:r w:rsidRPr="00D4458D">
        <w:rPr>
          <w:rFonts w:cs="Times New Roman"/>
          <w:lang w:val="en-IN"/>
        </w:rPr>
        <w:t>By making the code easier to maintain, test, and debug.</w:t>
      </w:r>
    </w:p>
    <w:p w14:paraId="7744AAB7" w14:textId="2F100FC5" w:rsidR="003500B4" w:rsidRDefault="0015463B" w:rsidP="00081FB7">
      <w:pPr>
        <w:pStyle w:val="Heading2"/>
        <w:numPr>
          <w:ilvl w:val="0"/>
          <w:numId w:val="11"/>
        </w:numPr>
        <w:rPr>
          <w:rFonts w:ascii="Times New Roman" w:eastAsia="Times New Roman" w:hAnsi="Times New Roman" w:cs="Times New Roman"/>
          <w:bCs w:val="0"/>
          <w:color w:val="auto"/>
          <w:sz w:val="28"/>
          <w:szCs w:val="22"/>
        </w:rPr>
      </w:pPr>
      <w:r w:rsidRPr="00D4458D">
        <w:rPr>
          <w:rFonts w:ascii="Times New Roman" w:eastAsia="Times New Roman" w:hAnsi="Times New Roman" w:cs="Times New Roman"/>
          <w:bCs w:val="0"/>
          <w:color w:val="auto"/>
          <w:sz w:val="28"/>
          <w:szCs w:val="22"/>
        </w:rPr>
        <w:t>Implementation</w:t>
      </w:r>
      <w:r w:rsidR="00663804" w:rsidRPr="00D4458D">
        <w:rPr>
          <w:rFonts w:ascii="Times New Roman" w:eastAsia="Times New Roman" w:hAnsi="Times New Roman" w:cs="Times New Roman"/>
          <w:bCs w:val="0"/>
          <w:color w:val="auto"/>
          <w:sz w:val="28"/>
          <w:szCs w:val="22"/>
        </w:rPr>
        <w:t>/</w:t>
      </w:r>
      <w:r w:rsidR="00663804" w:rsidRPr="00D4458D">
        <w:rPr>
          <w:rFonts w:ascii="Times New Roman" w:hAnsi="Times New Roman" w:cs="Times New Roman"/>
        </w:rPr>
        <w:t xml:space="preserve"> </w:t>
      </w:r>
      <w:r w:rsidR="00663804" w:rsidRPr="00D4458D">
        <w:rPr>
          <w:rFonts w:ascii="Times New Roman" w:eastAsia="Times New Roman" w:hAnsi="Times New Roman" w:cs="Times New Roman"/>
          <w:bCs w:val="0"/>
          <w:color w:val="auto"/>
          <w:sz w:val="28"/>
          <w:szCs w:val="22"/>
        </w:rPr>
        <w:t>Output/Result</w:t>
      </w:r>
      <w:r w:rsidR="007D65AC" w:rsidRPr="00D4458D">
        <w:rPr>
          <w:rFonts w:ascii="Times New Roman" w:eastAsia="Times New Roman" w:hAnsi="Times New Roman" w:cs="Times New Roman"/>
          <w:bCs w:val="0"/>
          <w:color w:val="auto"/>
          <w:sz w:val="28"/>
          <w:szCs w:val="22"/>
        </w:rPr>
        <w:t xml:space="preserve"> </w:t>
      </w:r>
    </w:p>
    <w:p w14:paraId="38CFDFB4" w14:textId="5E2C531B" w:rsidR="0034792D" w:rsidRPr="0034792D" w:rsidRDefault="003E3DAF" w:rsidP="0034792D">
      <w:r w:rsidRPr="003E3DAF">
        <w:t>Implemented a dynamic data display system using HTML, CSS, and JavaScript Fetch API to retrieve and display external JSON data. Added search, filtering, sorting, and pagination features for easy data navigation. The data is rendered dynamically on the webpage.</w:t>
      </w:r>
    </w:p>
    <w:p w14:paraId="55A14B24" w14:textId="03C7236F" w:rsidR="008914F7" w:rsidRDefault="00FB4AA3" w:rsidP="00773645">
      <w:pPr>
        <w:pStyle w:val="Heading2"/>
        <w:numPr>
          <w:ilvl w:val="0"/>
          <w:numId w:val="11"/>
        </w:numPr>
        <w:rPr>
          <w:rFonts w:ascii="Times New Roman" w:eastAsia="Times New Roman" w:hAnsi="Times New Roman" w:cs="Times New Roman"/>
          <w:bCs w:val="0"/>
          <w:color w:val="auto"/>
          <w:sz w:val="28"/>
          <w:szCs w:val="22"/>
        </w:rPr>
      </w:pPr>
      <w:r w:rsidRPr="00D4458D">
        <w:rPr>
          <w:rFonts w:ascii="Times New Roman" w:eastAsia="Times New Roman" w:hAnsi="Times New Roman" w:cs="Times New Roman"/>
          <w:bCs w:val="0"/>
          <w:color w:val="auto"/>
          <w:sz w:val="28"/>
          <w:szCs w:val="22"/>
        </w:rPr>
        <w:t>Evidence of Work (Screenshots)</w:t>
      </w:r>
    </w:p>
    <w:p w14:paraId="3380B167" w14:textId="58328780" w:rsidR="0010796C" w:rsidRDefault="00B4328B" w:rsidP="0010796C">
      <w:r>
        <w:rPr>
          <w:noProof/>
        </w:rPr>
        <w:drawing>
          <wp:inline distT="0" distB="0" distL="0" distR="0" wp14:anchorId="41C93324" wp14:editId="06D3BB4F">
            <wp:extent cx="5486400" cy="2912110"/>
            <wp:effectExtent l="0" t="0" r="0" b="2540"/>
            <wp:docPr id="188890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12110"/>
                    </a:xfrm>
                    <a:prstGeom prst="rect">
                      <a:avLst/>
                    </a:prstGeom>
                    <a:noFill/>
                    <a:ln>
                      <a:noFill/>
                    </a:ln>
                  </pic:spPr>
                </pic:pic>
              </a:graphicData>
            </a:graphic>
          </wp:inline>
        </w:drawing>
      </w:r>
    </w:p>
    <w:p w14:paraId="4ADD5879" w14:textId="0954C4FD" w:rsidR="00B4328B" w:rsidRDefault="004A06E0" w:rsidP="0010796C">
      <w:r>
        <w:rPr>
          <w:noProof/>
        </w:rPr>
        <w:drawing>
          <wp:inline distT="0" distB="0" distL="0" distR="0" wp14:anchorId="4F8A96DD" wp14:editId="67DDB1C7">
            <wp:extent cx="5486400" cy="2728595"/>
            <wp:effectExtent l="0" t="0" r="0" b="0"/>
            <wp:docPr id="1685612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28595"/>
                    </a:xfrm>
                    <a:prstGeom prst="rect">
                      <a:avLst/>
                    </a:prstGeom>
                    <a:noFill/>
                    <a:ln>
                      <a:noFill/>
                    </a:ln>
                  </pic:spPr>
                </pic:pic>
              </a:graphicData>
            </a:graphic>
          </wp:inline>
        </w:drawing>
      </w:r>
    </w:p>
    <w:p w14:paraId="04D5959D" w14:textId="25E96B8F" w:rsidR="007669A1" w:rsidRPr="007669A1" w:rsidRDefault="007669A1" w:rsidP="007669A1">
      <w:pPr>
        <w:rPr>
          <w:lang w:val="en-IN"/>
        </w:rPr>
      </w:pPr>
      <w:r w:rsidRPr="007669A1">
        <w:rPr>
          <w:noProof/>
          <w:lang w:val="en-IN"/>
        </w:rPr>
        <w:lastRenderedPageBreak/>
        <w:drawing>
          <wp:inline distT="0" distB="0" distL="0" distR="0" wp14:anchorId="72B0D483" wp14:editId="74741F80">
            <wp:extent cx="5486400" cy="2945130"/>
            <wp:effectExtent l="0" t="0" r="0" b="7620"/>
            <wp:docPr id="93531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45130"/>
                    </a:xfrm>
                    <a:prstGeom prst="rect">
                      <a:avLst/>
                    </a:prstGeom>
                    <a:noFill/>
                    <a:ln>
                      <a:noFill/>
                    </a:ln>
                  </pic:spPr>
                </pic:pic>
              </a:graphicData>
            </a:graphic>
          </wp:inline>
        </w:drawing>
      </w:r>
    </w:p>
    <w:p w14:paraId="1C689881" w14:textId="1C1987ED" w:rsidR="007669A1" w:rsidRPr="007669A1" w:rsidRDefault="007669A1" w:rsidP="007669A1">
      <w:pPr>
        <w:rPr>
          <w:lang w:val="en-IN"/>
        </w:rPr>
      </w:pPr>
      <w:r w:rsidRPr="007669A1">
        <w:rPr>
          <w:noProof/>
          <w:lang w:val="en-IN"/>
        </w:rPr>
        <w:drawing>
          <wp:inline distT="0" distB="0" distL="0" distR="0" wp14:anchorId="31D03AB2" wp14:editId="15ACAA9A">
            <wp:extent cx="5486400" cy="2933065"/>
            <wp:effectExtent l="0" t="0" r="0" b="635"/>
            <wp:docPr id="616445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933065"/>
                    </a:xfrm>
                    <a:prstGeom prst="rect">
                      <a:avLst/>
                    </a:prstGeom>
                    <a:noFill/>
                    <a:ln>
                      <a:noFill/>
                    </a:ln>
                  </pic:spPr>
                </pic:pic>
              </a:graphicData>
            </a:graphic>
          </wp:inline>
        </w:drawing>
      </w:r>
    </w:p>
    <w:p w14:paraId="10190A30" w14:textId="52B00E9E" w:rsidR="000E5653" w:rsidRPr="000E5653" w:rsidRDefault="000E5653" w:rsidP="000E5653">
      <w:pPr>
        <w:rPr>
          <w:lang w:val="en-IN"/>
        </w:rPr>
      </w:pPr>
      <w:r w:rsidRPr="000E5653">
        <w:rPr>
          <w:noProof/>
          <w:lang w:val="en-IN"/>
        </w:rPr>
        <w:lastRenderedPageBreak/>
        <w:drawing>
          <wp:inline distT="0" distB="0" distL="0" distR="0" wp14:anchorId="573E6798" wp14:editId="29202ECC">
            <wp:extent cx="5486400" cy="2814320"/>
            <wp:effectExtent l="0" t="0" r="0" b="5080"/>
            <wp:docPr id="490897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814320"/>
                    </a:xfrm>
                    <a:prstGeom prst="rect">
                      <a:avLst/>
                    </a:prstGeom>
                    <a:noFill/>
                    <a:ln>
                      <a:noFill/>
                    </a:ln>
                  </pic:spPr>
                </pic:pic>
              </a:graphicData>
            </a:graphic>
          </wp:inline>
        </w:drawing>
      </w:r>
    </w:p>
    <w:p w14:paraId="3E8B7520" w14:textId="77777777" w:rsidR="000E5653" w:rsidRPr="0010796C" w:rsidRDefault="000E5653" w:rsidP="0010796C"/>
    <w:p w14:paraId="4E7495B7" w14:textId="7E9C8F0B" w:rsidR="001F5B65" w:rsidRDefault="00FB4AA3" w:rsidP="000B11CE">
      <w:pPr>
        <w:pStyle w:val="Heading2"/>
        <w:numPr>
          <w:ilvl w:val="0"/>
          <w:numId w:val="11"/>
        </w:numPr>
      </w:pPr>
      <w:r w:rsidRPr="00D4458D">
        <w:rPr>
          <w:rFonts w:ascii="Times New Roman" w:eastAsia="Times New Roman" w:hAnsi="Times New Roman" w:cs="Times New Roman"/>
          <w:bCs w:val="0"/>
          <w:color w:val="auto"/>
          <w:sz w:val="28"/>
          <w:szCs w:val="22"/>
        </w:rPr>
        <w:t>GitHub Repository</w:t>
      </w:r>
      <w:r w:rsidR="001F5B65" w:rsidRPr="00D4458D">
        <w:rPr>
          <w:rFonts w:ascii="Times New Roman" w:eastAsia="Times New Roman" w:hAnsi="Times New Roman" w:cs="Times New Roman"/>
          <w:bCs w:val="0"/>
          <w:color w:val="auto"/>
          <w:sz w:val="28"/>
          <w:szCs w:val="22"/>
        </w:rPr>
        <w:t xml:space="preserve"> Link:</w:t>
      </w:r>
      <w:r w:rsidR="0010796C">
        <w:rPr>
          <w:rFonts w:ascii="Times New Roman" w:eastAsia="Times New Roman" w:hAnsi="Times New Roman" w:cs="Times New Roman"/>
          <w:bCs w:val="0"/>
          <w:color w:val="auto"/>
          <w:sz w:val="28"/>
          <w:szCs w:val="22"/>
        </w:rPr>
        <w:t xml:space="preserve"> </w:t>
      </w:r>
      <w:hyperlink r:id="rId13" w:history="1">
        <w:r w:rsidR="0010796C" w:rsidRPr="008B48F8">
          <w:rPr>
            <w:rStyle w:val="Hyperlink"/>
            <w:rFonts w:ascii="Times New Roman" w:eastAsia="Times New Roman" w:hAnsi="Times New Roman" w:cstheme="minorBidi"/>
            <w:b w:val="0"/>
            <w:bCs w:val="0"/>
            <w:sz w:val="24"/>
            <w:szCs w:val="22"/>
          </w:rPr>
          <w:t>https://github.com/shahmahi0717/Student-Hub-Portal</w:t>
        </w:r>
      </w:hyperlink>
    </w:p>
    <w:p w14:paraId="362CE3D7" w14:textId="77777777" w:rsidR="0034792D" w:rsidRPr="0034792D" w:rsidRDefault="0034792D" w:rsidP="0034792D"/>
    <w:p w14:paraId="69A06AEA" w14:textId="77777777" w:rsidR="003500B4" w:rsidRDefault="00FB4AA3" w:rsidP="00081FB7">
      <w:pPr>
        <w:pStyle w:val="Heading2"/>
        <w:numPr>
          <w:ilvl w:val="0"/>
          <w:numId w:val="11"/>
        </w:numPr>
        <w:rPr>
          <w:rFonts w:ascii="Times New Roman" w:eastAsia="Times New Roman" w:hAnsi="Times New Roman" w:cs="Times New Roman"/>
          <w:bCs w:val="0"/>
          <w:color w:val="auto"/>
          <w:sz w:val="28"/>
          <w:szCs w:val="22"/>
        </w:rPr>
      </w:pPr>
      <w:r w:rsidRPr="00D4458D">
        <w:rPr>
          <w:rFonts w:ascii="Times New Roman" w:eastAsia="Times New Roman" w:hAnsi="Times New Roman" w:cs="Times New Roman"/>
          <w:bCs w:val="0"/>
          <w:color w:val="auto"/>
          <w:sz w:val="28"/>
          <w:szCs w:val="22"/>
        </w:rPr>
        <w:t>Challenges Faced</w:t>
      </w:r>
      <w:r w:rsidR="004877D9" w:rsidRPr="00D4458D">
        <w:rPr>
          <w:rFonts w:ascii="Times New Roman" w:eastAsia="Times New Roman" w:hAnsi="Times New Roman" w:cs="Times New Roman"/>
          <w:bCs w:val="0"/>
          <w:color w:val="auto"/>
          <w:sz w:val="28"/>
          <w:szCs w:val="22"/>
        </w:rPr>
        <w:t>:</w:t>
      </w:r>
    </w:p>
    <w:p w14:paraId="3FA6AF43" w14:textId="77777777" w:rsidR="0052757A" w:rsidRDefault="0052757A" w:rsidP="0052757A">
      <w:pPr>
        <w:pStyle w:val="NormalWeb"/>
        <w:ind w:left="360"/>
      </w:pPr>
      <w:proofErr w:type="gramStart"/>
      <w:r>
        <w:rPr>
          <w:rFonts w:hAnsi="Symbol"/>
        </w:rPr>
        <w:t></w:t>
      </w:r>
      <w:r>
        <w:t xml:space="preserve">  Fetching</w:t>
      </w:r>
      <w:proofErr w:type="gramEnd"/>
      <w:r>
        <w:t xml:space="preserve"> and parsing external JSON data correctly.</w:t>
      </w:r>
    </w:p>
    <w:p w14:paraId="789E7E12" w14:textId="77777777" w:rsidR="0052757A" w:rsidRDefault="0052757A" w:rsidP="0052757A">
      <w:pPr>
        <w:pStyle w:val="NormalWeb"/>
        <w:ind w:left="360"/>
      </w:pPr>
      <w:proofErr w:type="gramStart"/>
      <w:r>
        <w:rPr>
          <w:rFonts w:hAnsi="Symbol"/>
        </w:rPr>
        <w:t></w:t>
      </w:r>
      <w:r>
        <w:t xml:space="preserve">  Implementing</w:t>
      </w:r>
      <w:proofErr w:type="gramEnd"/>
      <w:r>
        <w:t xml:space="preserve"> search, filtering, sorting, and pagination.</w:t>
      </w:r>
    </w:p>
    <w:p w14:paraId="2B3B9862" w14:textId="74FDA8C4" w:rsidR="0034792D" w:rsidRPr="0034792D" w:rsidRDefault="0052757A" w:rsidP="0052757A">
      <w:pPr>
        <w:pStyle w:val="NormalWeb"/>
        <w:ind w:left="360"/>
      </w:pPr>
      <w:proofErr w:type="gramStart"/>
      <w:r>
        <w:rPr>
          <w:rFonts w:hAnsi="Symbol"/>
        </w:rPr>
        <w:t></w:t>
      </w:r>
      <w:r>
        <w:t xml:space="preserve">  Handling</w:t>
      </w:r>
      <w:proofErr w:type="gramEnd"/>
      <w:r>
        <w:t xml:space="preserve"> loading errors and displaying data properly.</w:t>
      </w:r>
    </w:p>
    <w:p w14:paraId="55EC59EF" w14:textId="77777777" w:rsidR="003500B4" w:rsidRDefault="00FB4AA3" w:rsidP="00081FB7">
      <w:pPr>
        <w:pStyle w:val="Heading2"/>
        <w:numPr>
          <w:ilvl w:val="0"/>
          <w:numId w:val="11"/>
        </w:numPr>
        <w:rPr>
          <w:rFonts w:ascii="Times New Roman" w:eastAsia="Times New Roman" w:hAnsi="Times New Roman" w:cs="Times New Roman"/>
          <w:bCs w:val="0"/>
          <w:color w:val="auto"/>
          <w:sz w:val="28"/>
          <w:szCs w:val="22"/>
        </w:rPr>
      </w:pPr>
      <w:r w:rsidRPr="00D4458D">
        <w:rPr>
          <w:rFonts w:ascii="Times New Roman" w:eastAsia="Times New Roman" w:hAnsi="Times New Roman" w:cs="Times New Roman"/>
          <w:bCs w:val="0"/>
          <w:color w:val="auto"/>
          <w:sz w:val="28"/>
          <w:szCs w:val="22"/>
        </w:rPr>
        <w:t>Learning Outcomes</w:t>
      </w:r>
      <w:r w:rsidR="004877D9" w:rsidRPr="00D4458D">
        <w:rPr>
          <w:rFonts w:ascii="Times New Roman" w:eastAsia="Times New Roman" w:hAnsi="Times New Roman" w:cs="Times New Roman"/>
          <w:bCs w:val="0"/>
          <w:color w:val="auto"/>
          <w:sz w:val="28"/>
          <w:szCs w:val="22"/>
        </w:rPr>
        <w:t>:</w:t>
      </w:r>
    </w:p>
    <w:p w14:paraId="2FB129C3" w14:textId="77777777" w:rsidR="00037E90" w:rsidRDefault="00037E90" w:rsidP="00037E90">
      <w:pPr>
        <w:pStyle w:val="NormalWeb"/>
        <w:numPr>
          <w:ilvl w:val="0"/>
          <w:numId w:val="32"/>
        </w:numPr>
      </w:pPr>
      <w:r>
        <w:t>Learned to fetch JSON data using the Fetch API.</w:t>
      </w:r>
    </w:p>
    <w:p w14:paraId="3A9BE519" w14:textId="77777777" w:rsidR="00037E90" w:rsidRDefault="00037E90" w:rsidP="00037E90">
      <w:pPr>
        <w:pStyle w:val="NormalWeb"/>
        <w:numPr>
          <w:ilvl w:val="0"/>
          <w:numId w:val="32"/>
        </w:numPr>
      </w:pPr>
      <w:r>
        <w:t>Understood dynamic rendering using JavaScript.</w:t>
      </w:r>
    </w:p>
    <w:p w14:paraId="09B0BFF6" w14:textId="77777777" w:rsidR="00037E90" w:rsidRDefault="00037E90" w:rsidP="00037E90">
      <w:pPr>
        <w:pStyle w:val="NormalWeb"/>
        <w:numPr>
          <w:ilvl w:val="0"/>
          <w:numId w:val="32"/>
        </w:numPr>
      </w:pPr>
      <w:r>
        <w:t>Gained practical knowledge of searching, filtering, sorting, and pagination.</w:t>
      </w:r>
    </w:p>
    <w:p w14:paraId="5CC0E59B" w14:textId="77777777" w:rsidR="00037E90" w:rsidRDefault="00037E90" w:rsidP="00037E90">
      <w:pPr>
        <w:pStyle w:val="NormalWeb"/>
        <w:numPr>
          <w:ilvl w:val="0"/>
          <w:numId w:val="32"/>
        </w:numPr>
      </w:pPr>
      <w:r>
        <w:t>Learned basic error handling for asynchronous data fetching.</w:t>
      </w:r>
    </w:p>
    <w:p w14:paraId="5DAC6078" w14:textId="77777777" w:rsidR="0052757A" w:rsidRPr="0052757A" w:rsidRDefault="0052757A" w:rsidP="0052757A"/>
    <w:p w14:paraId="61EB6171" w14:textId="782A6720" w:rsidR="003500B4" w:rsidRPr="00D4458D" w:rsidRDefault="00FB4AA3">
      <w:pPr>
        <w:pStyle w:val="Heading2"/>
        <w:rPr>
          <w:rFonts w:ascii="Times New Roman" w:eastAsia="Times New Roman" w:hAnsi="Times New Roman" w:cs="Times New Roman"/>
          <w:bCs w:val="0"/>
          <w:color w:val="FF0000"/>
          <w:sz w:val="24"/>
          <w:szCs w:val="22"/>
        </w:rPr>
      </w:pPr>
      <w:r w:rsidRPr="00D4458D">
        <w:rPr>
          <w:rFonts w:ascii="Times New Roman" w:eastAsia="Times New Roman" w:hAnsi="Times New Roman" w:cs="Times New Roman"/>
          <w:bCs w:val="0"/>
          <w:color w:val="auto"/>
          <w:sz w:val="28"/>
          <w:szCs w:val="22"/>
        </w:rPr>
        <w:t>Faculty Remarks</w:t>
      </w:r>
      <w:r w:rsidR="0044214D" w:rsidRPr="00D4458D">
        <w:rPr>
          <w:rFonts w:ascii="Times New Roman" w:eastAsia="Times New Roman" w:hAnsi="Times New Roman" w:cs="Times New Roman"/>
          <w:bCs w:val="0"/>
          <w:color w:val="auto"/>
          <w:sz w:val="28"/>
          <w:szCs w:val="22"/>
        </w:rPr>
        <w:t xml:space="preserve">: </w:t>
      </w:r>
    </w:p>
    <w:p w14:paraId="7BAFF7B3" w14:textId="47F1D082" w:rsidR="008D1418" w:rsidRPr="00D4458D" w:rsidRDefault="008D1418" w:rsidP="0019575A">
      <w:pPr>
        <w:rPr>
          <w:rFonts w:cs="Times New Roman"/>
          <w:b/>
          <w:sz w:val="28"/>
          <w:lang w:val="en-IN"/>
        </w:rPr>
      </w:pPr>
    </w:p>
    <w:p w14:paraId="6805CE88" w14:textId="77777777" w:rsidR="003500B4" w:rsidRPr="00D4458D" w:rsidRDefault="003500B4" w:rsidP="00AF5463">
      <w:pPr>
        <w:rPr>
          <w:rFonts w:cs="Times New Roman"/>
        </w:rPr>
      </w:pPr>
    </w:p>
    <w:sectPr w:rsidR="003500B4" w:rsidRPr="00D4458D"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D7859" w14:textId="77777777" w:rsidR="009354FB" w:rsidRDefault="009354FB">
      <w:pPr>
        <w:spacing w:after="0" w:line="240" w:lineRule="auto"/>
      </w:pPr>
      <w:r>
        <w:separator/>
      </w:r>
    </w:p>
  </w:endnote>
  <w:endnote w:type="continuationSeparator" w:id="0">
    <w:p w14:paraId="4B835D2F" w14:textId="77777777" w:rsidR="009354FB" w:rsidRDefault="00935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AD1D" w14:textId="77777777" w:rsidR="00346B63" w:rsidRPr="00A312E4" w:rsidRDefault="00346B63">
    <w:pPr>
      <w:pStyle w:val="Footer"/>
      <w:jc w:val="right"/>
      <w:rPr>
        <w:color w:val="000000" w:themeColor="text1"/>
      </w:rPr>
    </w:pPr>
  </w:p>
  <w:p w14:paraId="377B13FE" w14:textId="2588E0A7" w:rsidR="001040C6" w:rsidRDefault="001040C6" w:rsidP="00BA2159">
    <w:pPr>
      <w:pStyle w:val="Footer"/>
      <w:jc w:val="center"/>
    </w:pPr>
    <w:r w:rsidRPr="00A312E4">
      <w:rPr>
        <w:color w:val="000000" w:themeColor="text1"/>
      </w:rPr>
      <w:t>25DCE</w:t>
    </w:r>
    <w:r w:rsidR="00A312E4" w:rsidRPr="00A312E4">
      <w:rPr>
        <w:color w:val="000000" w:themeColor="text1"/>
      </w:rPr>
      <w:t>109</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07BAC4AE"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5E757" w14:textId="77777777" w:rsidR="009354FB" w:rsidRDefault="009354FB">
      <w:pPr>
        <w:spacing w:after="0" w:line="240" w:lineRule="auto"/>
      </w:pPr>
      <w:r>
        <w:separator/>
      </w:r>
    </w:p>
  </w:footnote>
  <w:footnote w:type="continuationSeparator" w:id="0">
    <w:p w14:paraId="703D3B96" w14:textId="77777777" w:rsidR="009354FB" w:rsidRDefault="00935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6A39"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A312E4">
      <w:rPr>
        <w:color w:val="000000" w:themeColor="text1"/>
        <w:sz w:val="20"/>
      </w:rPr>
      <w:t>Computer Enginee</w:t>
    </w:r>
    <w:r w:rsidR="001040C6" w:rsidRPr="00A312E4">
      <w:rPr>
        <w:color w:val="000000" w:themeColor="text1"/>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87B59"/>
    <w:multiLevelType w:val="multilevel"/>
    <w:tmpl w:val="8E08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6117C"/>
    <w:multiLevelType w:val="multilevel"/>
    <w:tmpl w:val="E8A8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E11F2"/>
    <w:multiLevelType w:val="hybridMultilevel"/>
    <w:tmpl w:val="5F1AFBAE"/>
    <w:lvl w:ilvl="0" w:tplc="40090001">
      <w:start w:val="1"/>
      <w:numFmt w:val="bullet"/>
      <w:lvlText w:val=""/>
      <w:lvlJc w:val="left"/>
      <w:pPr>
        <w:ind w:left="360" w:hanging="360"/>
      </w:pPr>
      <w:rPr>
        <w:rFonts w:ascii="Symbol" w:hAnsi="Symbol"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69B629F"/>
    <w:multiLevelType w:val="multilevel"/>
    <w:tmpl w:val="817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541728"/>
    <w:multiLevelType w:val="hybridMultilevel"/>
    <w:tmpl w:val="E41EE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9B44C6"/>
    <w:multiLevelType w:val="hybridMultilevel"/>
    <w:tmpl w:val="56CE9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033811"/>
    <w:multiLevelType w:val="multilevel"/>
    <w:tmpl w:val="6AF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C228F"/>
    <w:multiLevelType w:val="multilevel"/>
    <w:tmpl w:val="F6EA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8F533F"/>
    <w:multiLevelType w:val="multilevel"/>
    <w:tmpl w:val="BC7C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B62F6"/>
    <w:multiLevelType w:val="hybridMultilevel"/>
    <w:tmpl w:val="D1C87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075B78"/>
    <w:multiLevelType w:val="multilevel"/>
    <w:tmpl w:val="BF34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A9191E"/>
    <w:multiLevelType w:val="multilevel"/>
    <w:tmpl w:val="ADE4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05338"/>
    <w:multiLevelType w:val="hybridMultilevel"/>
    <w:tmpl w:val="C44ACF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4277345"/>
    <w:multiLevelType w:val="hybridMultilevel"/>
    <w:tmpl w:val="EC38E2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8640314"/>
    <w:multiLevelType w:val="hybridMultilevel"/>
    <w:tmpl w:val="6DF25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7C25A7"/>
    <w:multiLevelType w:val="multilevel"/>
    <w:tmpl w:val="46C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F77914"/>
    <w:multiLevelType w:val="hybridMultilevel"/>
    <w:tmpl w:val="980A3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3F712F4"/>
    <w:multiLevelType w:val="multilevel"/>
    <w:tmpl w:val="B4DC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53413"/>
    <w:multiLevelType w:val="hybridMultilevel"/>
    <w:tmpl w:val="ECB47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EC06113"/>
    <w:multiLevelType w:val="hybridMultilevel"/>
    <w:tmpl w:val="C5084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5461835">
    <w:abstractNumId w:val="8"/>
  </w:num>
  <w:num w:numId="2" w16cid:durableId="674385063">
    <w:abstractNumId w:val="6"/>
  </w:num>
  <w:num w:numId="3" w16cid:durableId="493105335">
    <w:abstractNumId w:val="5"/>
  </w:num>
  <w:num w:numId="4" w16cid:durableId="1454326187">
    <w:abstractNumId w:val="4"/>
  </w:num>
  <w:num w:numId="5" w16cid:durableId="328219443">
    <w:abstractNumId w:val="7"/>
  </w:num>
  <w:num w:numId="6" w16cid:durableId="1972666078">
    <w:abstractNumId w:val="3"/>
  </w:num>
  <w:num w:numId="7" w16cid:durableId="1326740392">
    <w:abstractNumId w:val="2"/>
  </w:num>
  <w:num w:numId="8" w16cid:durableId="484930239">
    <w:abstractNumId w:val="1"/>
  </w:num>
  <w:num w:numId="9" w16cid:durableId="1449659987">
    <w:abstractNumId w:val="0"/>
  </w:num>
  <w:num w:numId="10" w16cid:durableId="1291981541">
    <w:abstractNumId w:val="28"/>
  </w:num>
  <w:num w:numId="11" w16cid:durableId="1197741108">
    <w:abstractNumId w:val="15"/>
  </w:num>
  <w:num w:numId="12" w16cid:durableId="587157167">
    <w:abstractNumId w:val="18"/>
  </w:num>
  <w:num w:numId="13" w16cid:durableId="1352999394">
    <w:abstractNumId w:val="16"/>
  </w:num>
  <w:num w:numId="14" w16cid:durableId="1555701854">
    <w:abstractNumId w:val="25"/>
  </w:num>
  <w:num w:numId="15" w16cid:durableId="481963894">
    <w:abstractNumId w:val="17"/>
  </w:num>
  <w:num w:numId="16" w16cid:durableId="443117375">
    <w:abstractNumId w:val="14"/>
  </w:num>
  <w:num w:numId="17" w16cid:durableId="1363241174">
    <w:abstractNumId w:val="29"/>
  </w:num>
  <w:num w:numId="18" w16cid:durableId="319429697">
    <w:abstractNumId w:val="9"/>
  </w:num>
  <w:num w:numId="19" w16cid:durableId="1695761758">
    <w:abstractNumId w:val="27"/>
  </w:num>
  <w:num w:numId="20" w16cid:durableId="44640665">
    <w:abstractNumId w:val="19"/>
  </w:num>
  <w:num w:numId="21" w16cid:durableId="789859123">
    <w:abstractNumId w:val="10"/>
  </w:num>
  <w:num w:numId="22" w16cid:durableId="2103795290">
    <w:abstractNumId w:val="21"/>
  </w:num>
  <w:num w:numId="23" w16cid:durableId="809437954">
    <w:abstractNumId w:val="31"/>
  </w:num>
  <w:num w:numId="24" w16cid:durableId="1179269257">
    <w:abstractNumId w:val="13"/>
  </w:num>
  <w:num w:numId="25" w16cid:durableId="571893376">
    <w:abstractNumId w:val="26"/>
  </w:num>
  <w:num w:numId="26" w16cid:durableId="823621392">
    <w:abstractNumId w:val="24"/>
  </w:num>
  <w:num w:numId="27" w16cid:durableId="1087075715">
    <w:abstractNumId w:val="30"/>
  </w:num>
  <w:num w:numId="28" w16cid:durableId="2038699659">
    <w:abstractNumId w:val="12"/>
  </w:num>
  <w:num w:numId="29" w16cid:durableId="256523136">
    <w:abstractNumId w:val="23"/>
  </w:num>
  <w:num w:numId="30" w16cid:durableId="94441547">
    <w:abstractNumId w:val="20"/>
  </w:num>
  <w:num w:numId="31" w16cid:durableId="1914585360">
    <w:abstractNumId w:val="22"/>
  </w:num>
  <w:num w:numId="32" w16cid:durableId="6971234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650"/>
    <w:rsid w:val="00034616"/>
    <w:rsid w:val="00037E90"/>
    <w:rsid w:val="00042E74"/>
    <w:rsid w:val="00056467"/>
    <w:rsid w:val="0006063C"/>
    <w:rsid w:val="00081FB7"/>
    <w:rsid w:val="00095A82"/>
    <w:rsid w:val="000B11CE"/>
    <w:rsid w:val="000C33C1"/>
    <w:rsid w:val="000D56B9"/>
    <w:rsid w:val="000D73BE"/>
    <w:rsid w:val="000E5653"/>
    <w:rsid w:val="00101FD5"/>
    <w:rsid w:val="001040C6"/>
    <w:rsid w:val="00105B48"/>
    <w:rsid w:val="0010796C"/>
    <w:rsid w:val="00121898"/>
    <w:rsid w:val="0015074B"/>
    <w:rsid w:val="0015463B"/>
    <w:rsid w:val="001643EF"/>
    <w:rsid w:val="00172A15"/>
    <w:rsid w:val="0019575A"/>
    <w:rsid w:val="001A5708"/>
    <w:rsid w:val="001E18BA"/>
    <w:rsid w:val="001F317E"/>
    <w:rsid w:val="001F3F8C"/>
    <w:rsid w:val="001F5B65"/>
    <w:rsid w:val="002053B3"/>
    <w:rsid w:val="002104D7"/>
    <w:rsid w:val="00216D38"/>
    <w:rsid w:val="00245183"/>
    <w:rsid w:val="0029639D"/>
    <w:rsid w:val="003043E5"/>
    <w:rsid w:val="00304D0B"/>
    <w:rsid w:val="00310A61"/>
    <w:rsid w:val="00326F90"/>
    <w:rsid w:val="0032756B"/>
    <w:rsid w:val="00346B63"/>
    <w:rsid w:val="0034792D"/>
    <w:rsid w:val="003500B4"/>
    <w:rsid w:val="00350E98"/>
    <w:rsid w:val="003A3130"/>
    <w:rsid w:val="003C13B7"/>
    <w:rsid w:val="003C55CE"/>
    <w:rsid w:val="003D23DF"/>
    <w:rsid w:val="003E3DAF"/>
    <w:rsid w:val="003F4D61"/>
    <w:rsid w:val="003F5B3F"/>
    <w:rsid w:val="00416415"/>
    <w:rsid w:val="0044214D"/>
    <w:rsid w:val="0044353A"/>
    <w:rsid w:val="00463963"/>
    <w:rsid w:val="004877D9"/>
    <w:rsid w:val="00494789"/>
    <w:rsid w:val="004A06E0"/>
    <w:rsid w:val="004B0B2B"/>
    <w:rsid w:val="004C52C2"/>
    <w:rsid w:val="004D5D52"/>
    <w:rsid w:val="005034FE"/>
    <w:rsid w:val="005058E6"/>
    <w:rsid w:val="00506B5C"/>
    <w:rsid w:val="0052757A"/>
    <w:rsid w:val="00541AC6"/>
    <w:rsid w:val="00584198"/>
    <w:rsid w:val="00592C71"/>
    <w:rsid w:val="005B304C"/>
    <w:rsid w:val="005E79BB"/>
    <w:rsid w:val="00611615"/>
    <w:rsid w:val="00632C68"/>
    <w:rsid w:val="00646A74"/>
    <w:rsid w:val="00650F58"/>
    <w:rsid w:val="00651221"/>
    <w:rsid w:val="00663804"/>
    <w:rsid w:val="006757BA"/>
    <w:rsid w:val="006932CC"/>
    <w:rsid w:val="006A3670"/>
    <w:rsid w:val="006B3149"/>
    <w:rsid w:val="0072001D"/>
    <w:rsid w:val="007253C0"/>
    <w:rsid w:val="007669A1"/>
    <w:rsid w:val="00771C5D"/>
    <w:rsid w:val="00773645"/>
    <w:rsid w:val="007D65AC"/>
    <w:rsid w:val="007E0690"/>
    <w:rsid w:val="007E12ED"/>
    <w:rsid w:val="007E1748"/>
    <w:rsid w:val="0082148A"/>
    <w:rsid w:val="0082617F"/>
    <w:rsid w:val="00880383"/>
    <w:rsid w:val="008905ED"/>
    <w:rsid w:val="008914F7"/>
    <w:rsid w:val="00897623"/>
    <w:rsid w:val="008C0B9C"/>
    <w:rsid w:val="008D1418"/>
    <w:rsid w:val="008D3898"/>
    <w:rsid w:val="008F1269"/>
    <w:rsid w:val="00903BA6"/>
    <w:rsid w:val="009354FB"/>
    <w:rsid w:val="00953250"/>
    <w:rsid w:val="00960AC1"/>
    <w:rsid w:val="00986F20"/>
    <w:rsid w:val="009A2590"/>
    <w:rsid w:val="009B59F4"/>
    <w:rsid w:val="009C2987"/>
    <w:rsid w:val="009D5AA0"/>
    <w:rsid w:val="009D63D0"/>
    <w:rsid w:val="00A312E4"/>
    <w:rsid w:val="00A660A7"/>
    <w:rsid w:val="00A671F5"/>
    <w:rsid w:val="00AA0EAB"/>
    <w:rsid w:val="00AA1D8D"/>
    <w:rsid w:val="00AD26B6"/>
    <w:rsid w:val="00AF5463"/>
    <w:rsid w:val="00B200C7"/>
    <w:rsid w:val="00B4328B"/>
    <w:rsid w:val="00B465A0"/>
    <w:rsid w:val="00B46F39"/>
    <w:rsid w:val="00B47730"/>
    <w:rsid w:val="00B629DE"/>
    <w:rsid w:val="00B94737"/>
    <w:rsid w:val="00BA2159"/>
    <w:rsid w:val="00BB1DD4"/>
    <w:rsid w:val="00BC2FCF"/>
    <w:rsid w:val="00BD2666"/>
    <w:rsid w:val="00BF05BC"/>
    <w:rsid w:val="00C4760E"/>
    <w:rsid w:val="00C606AE"/>
    <w:rsid w:val="00C700B1"/>
    <w:rsid w:val="00C9251D"/>
    <w:rsid w:val="00CB0664"/>
    <w:rsid w:val="00CC3911"/>
    <w:rsid w:val="00CC40CE"/>
    <w:rsid w:val="00CD4BF8"/>
    <w:rsid w:val="00D05E20"/>
    <w:rsid w:val="00D33BB3"/>
    <w:rsid w:val="00D4458D"/>
    <w:rsid w:val="00D529E2"/>
    <w:rsid w:val="00D85389"/>
    <w:rsid w:val="00D96D59"/>
    <w:rsid w:val="00DF25E3"/>
    <w:rsid w:val="00E60E6F"/>
    <w:rsid w:val="00E8045B"/>
    <w:rsid w:val="00E85C41"/>
    <w:rsid w:val="00EA6312"/>
    <w:rsid w:val="00EB0723"/>
    <w:rsid w:val="00EE3FFF"/>
    <w:rsid w:val="00EE78D2"/>
    <w:rsid w:val="00F61C18"/>
    <w:rsid w:val="00F62F84"/>
    <w:rsid w:val="00F815EB"/>
    <w:rsid w:val="00FB202D"/>
    <w:rsid w:val="00FB4AA3"/>
    <w:rsid w:val="00FC693F"/>
    <w:rsid w:val="00FD0B6E"/>
    <w:rsid w:val="00FE34A4"/>
    <w:rsid w:val="00FE68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0BD39"/>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15EB"/>
    <w:rPr>
      <w:color w:val="0000FF" w:themeColor="hyperlink"/>
      <w:u w:val="single"/>
    </w:rPr>
  </w:style>
  <w:style w:type="character" w:styleId="UnresolvedMention">
    <w:name w:val="Unresolved Mention"/>
    <w:basedOn w:val="DefaultParagraphFont"/>
    <w:uiPriority w:val="99"/>
    <w:semiHidden/>
    <w:unhideWhenUsed/>
    <w:rsid w:val="00F815EB"/>
    <w:rPr>
      <w:color w:val="605E5C"/>
      <w:shd w:val="clear" w:color="auto" w:fill="E1DFDD"/>
    </w:rPr>
  </w:style>
  <w:style w:type="character" w:styleId="FollowedHyperlink">
    <w:name w:val="FollowedHyperlink"/>
    <w:basedOn w:val="DefaultParagraphFont"/>
    <w:uiPriority w:val="99"/>
    <w:semiHidden/>
    <w:unhideWhenUsed/>
    <w:rsid w:val="008F1269"/>
    <w:rPr>
      <w:color w:val="800080" w:themeColor="followedHyperlink"/>
      <w:u w:val="single"/>
    </w:rPr>
  </w:style>
  <w:style w:type="paragraph" w:styleId="NormalWeb">
    <w:name w:val="Normal (Web)"/>
    <w:basedOn w:val="Normal"/>
    <w:uiPriority w:val="99"/>
    <w:unhideWhenUsed/>
    <w:rsid w:val="0052757A"/>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hahmahi0717/Student-Hub-Port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 Shah</cp:lastModifiedBy>
  <cp:revision>12</cp:revision>
  <cp:lastPrinted>2026-09-02T05:20:00Z</cp:lastPrinted>
  <dcterms:created xsi:type="dcterms:W3CDTF">2026-10-13T03:31:00Z</dcterms:created>
  <dcterms:modified xsi:type="dcterms:W3CDTF">2026-10-13T08:06:00Z</dcterms:modified>
  <cp:category/>
</cp:coreProperties>
</file>